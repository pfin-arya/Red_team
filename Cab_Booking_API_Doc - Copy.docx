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F8B4" w14:textId="77777777" w:rsidR="00253CAF" w:rsidRPr="0076452F" w:rsidRDefault="009F452F">
      <w:pPr>
        <w:pStyle w:val="Heading1"/>
        <w:rPr>
          <w:color w:val="000000" w:themeColor="text1"/>
        </w:rPr>
      </w:pPr>
      <w:r w:rsidRPr="0076452F">
        <w:rPr>
          <w:color w:val="000000" w:themeColor="text1"/>
        </w:rPr>
        <w:t>Admin Cab Request API Documentation</w:t>
      </w:r>
    </w:p>
    <w:p w14:paraId="571C23C4" w14:textId="77777777" w:rsidR="00202064" w:rsidRDefault="00202064" w:rsidP="00202064">
      <w:pPr>
        <w:spacing w:after="0"/>
      </w:pPr>
      <w:r>
        <w:t>The API intends to create a trip ID for a new travel request.</w:t>
      </w:r>
    </w:p>
    <w:p w14:paraId="6D94F79C" w14:textId="77777777" w:rsidR="00202064" w:rsidRDefault="00202064" w:rsidP="00202064">
      <w:pPr>
        <w:spacing w:after="0"/>
      </w:pPr>
      <w:r>
        <w:t>Here are the two major outcomes for the API call:</w:t>
      </w:r>
    </w:p>
    <w:p w14:paraId="06EBFA9C" w14:textId="77777777" w:rsidR="00202064" w:rsidRDefault="00202064" w:rsidP="00202064">
      <w:pPr>
        <w:pStyle w:val="ListParagraph"/>
        <w:numPr>
          <w:ilvl w:val="0"/>
          <w:numId w:val="10"/>
        </w:numPr>
        <w:spacing w:after="0" w:line="278" w:lineRule="auto"/>
      </w:pPr>
      <w:proofErr w:type="spellStart"/>
      <w:r>
        <w:t>TripID</w:t>
      </w:r>
      <w:proofErr w:type="spellEnd"/>
      <w:r>
        <w:t xml:space="preserve"> is created</w:t>
      </w:r>
    </w:p>
    <w:p w14:paraId="03C8AADF" w14:textId="7C7202E8" w:rsidR="005F11C3" w:rsidRDefault="00202064" w:rsidP="005F11C3">
      <w:pPr>
        <w:pStyle w:val="ListParagraph"/>
        <w:numPr>
          <w:ilvl w:val="0"/>
          <w:numId w:val="10"/>
        </w:numPr>
        <w:spacing w:after="160" w:line="278" w:lineRule="auto"/>
      </w:pPr>
      <w:r>
        <w:t xml:space="preserve">Trip details are stored in collection </w:t>
      </w:r>
      <w:proofErr w:type="spellStart"/>
      <w:r w:rsidRPr="00412C29">
        <w:rPr>
          <w:b/>
          <w:bCs/>
        </w:rPr>
        <w:t>admin_cabBooking_trips</w:t>
      </w:r>
      <w:proofErr w:type="spellEnd"/>
      <w:r>
        <w:rPr>
          <w:b/>
          <w:bCs/>
        </w:rPr>
        <w:t xml:space="preserve"> </w:t>
      </w:r>
      <w:r>
        <w:t>of MongoDB AIML_DB_UAT</w:t>
      </w:r>
    </w:p>
    <w:p w14:paraId="0CA5F801" w14:textId="788A667B" w:rsidR="00202064" w:rsidRPr="00202064" w:rsidRDefault="00DB12F4" w:rsidP="00202064">
      <w:pPr>
        <w:pStyle w:val="ListParagraph"/>
        <w:numPr>
          <w:ilvl w:val="0"/>
          <w:numId w:val="10"/>
        </w:numPr>
        <w:spacing w:after="160" w:line="278" w:lineRule="auto"/>
      </w:pPr>
      <w:r>
        <w:t>Our primary</w:t>
      </w:r>
      <w:r w:rsidR="00D55B1B">
        <w:t xml:space="preserve"> goal is to check whether the </w:t>
      </w:r>
      <w:proofErr w:type="spellStart"/>
      <w:r w:rsidR="00D55B1B">
        <w:t>tripID</w:t>
      </w:r>
      <w:proofErr w:type="spellEnd"/>
      <w:r w:rsidR="00D55B1B">
        <w:t xml:space="preserve"> received from Admin Cab Request API </w:t>
      </w:r>
      <w:r w:rsidR="00FC5EEA">
        <w:t>can be fetched from Fetch record API, and a JSON output should be received.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0"/>
        <w:gridCol w:w="5996"/>
      </w:tblGrid>
      <w:tr w:rsidR="00253CAF" w14:paraId="0762C510" w14:textId="77777777" w:rsidTr="00202064">
        <w:tc>
          <w:tcPr>
            <w:tcW w:w="2860" w:type="dxa"/>
          </w:tcPr>
          <w:p w14:paraId="2CBBE9F5" w14:textId="77777777" w:rsidR="00253CAF" w:rsidRDefault="009F452F">
            <w:r>
              <w:t>API Name</w:t>
            </w:r>
          </w:p>
        </w:tc>
        <w:tc>
          <w:tcPr>
            <w:tcW w:w="5996" w:type="dxa"/>
          </w:tcPr>
          <w:p w14:paraId="400B2A4E" w14:textId="77777777" w:rsidR="00253CAF" w:rsidRDefault="009F452F">
            <w:r>
              <w:t>Admin Cab Request</w:t>
            </w:r>
          </w:p>
        </w:tc>
      </w:tr>
      <w:tr w:rsidR="00253CAF" w14:paraId="56639D5D" w14:textId="77777777" w:rsidTr="00202064">
        <w:tc>
          <w:tcPr>
            <w:tcW w:w="2860" w:type="dxa"/>
          </w:tcPr>
          <w:p w14:paraId="732E984D" w14:textId="77777777" w:rsidR="00253CAF" w:rsidRDefault="009F452F">
            <w:r>
              <w:t>Method</w:t>
            </w:r>
          </w:p>
        </w:tc>
        <w:tc>
          <w:tcPr>
            <w:tcW w:w="5996" w:type="dxa"/>
          </w:tcPr>
          <w:p w14:paraId="5D95C997" w14:textId="77777777" w:rsidR="00253CAF" w:rsidRDefault="009F452F">
            <w:r>
              <w:t>POST</w:t>
            </w:r>
          </w:p>
        </w:tc>
      </w:tr>
      <w:tr w:rsidR="00253CAF" w14:paraId="73A3DA5F" w14:textId="77777777" w:rsidTr="00202064">
        <w:tc>
          <w:tcPr>
            <w:tcW w:w="2860" w:type="dxa"/>
          </w:tcPr>
          <w:p w14:paraId="4698EE1F" w14:textId="77777777" w:rsidR="00253CAF" w:rsidRDefault="009F452F">
            <w:r>
              <w:t>URL</w:t>
            </w:r>
          </w:p>
        </w:tc>
        <w:tc>
          <w:tcPr>
            <w:tcW w:w="5996" w:type="dxa"/>
          </w:tcPr>
          <w:p w14:paraId="73F40655" w14:textId="7C3D8541" w:rsidR="00253CAF" w:rsidRDefault="00C704E4">
            <w:r w:rsidRPr="00412C29">
              <w:t>https://pfl-hr-transformation.azurewebsites.net/api/addAdminCabRequest</w:t>
            </w:r>
          </w:p>
        </w:tc>
      </w:tr>
      <w:tr w:rsidR="00253CAF" w14:paraId="06E13DBE" w14:textId="77777777" w:rsidTr="00202064">
        <w:tc>
          <w:tcPr>
            <w:tcW w:w="2860" w:type="dxa"/>
          </w:tcPr>
          <w:p w14:paraId="6FFD5323" w14:textId="77777777" w:rsidR="00253CAF" w:rsidRDefault="009F452F">
            <w:r>
              <w:t>Description</w:t>
            </w:r>
          </w:p>
        </w:tc>
        <w:tc>
          <w:tcPr>
            <w:tcW w:w="5996" w:type="dxa"/>
          </w:tcPr>
          <w:p w14:paraId="646B63D1" w14:textId="77777777" w:rsidR="00253CAF" w:rsidRDefault="009F452F">
            <w:proofErr w:type="gramStart"/>
            <w:r>
              <w:t>Creates</w:t>
            </w:r>
            <w:proofErr w:type="gramEnd"/>
            <w:r>
              <w:t xml:space="preserve"> a new admin cab booking or returns duplicate if exists.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5913"/>
      </w:tblGrid>
      <w:tr w:rsidR="0076452F" w14:paraId="0FE25D7F" w14:textId="77777777" w:rsidTr="00F75117">
        <w:tc>
          <w:tcPr>
            <w:tcW w:w="2943" w:type="dxa"/>
          </w:tcPr>
          <w:p w14:paraId="0B64DC09" w14:textId="12F604AA" w:rsidR="0076452F" w:rsidRPr="00F75117" w:rsidRDefault="00936196">
            <w:pPr>
              <w:pStyle w:val="Heading2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75117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  <w:t>API name</w:t>
            </w:r>
          </w:p>
        </w:tc>
        <w:tc>
          <w:tcPr>
            <w:tcW w:w="5913" w:type="dxa"/>
          </w:tcPr>
          <w:p w14:paraId="3759ECE8" w14:textId="5637B128" w:rsidR="0076452F" w:rsidRPr="00F75117" w:rsidRDefault="001F0195">
            <w:pPr>
              <w:pStyle w:val="Heading2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75117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  <w:t>Fetch record</w:t>
            </w:r>
          </w:p>
        </w:tc>
      </w:tr>
      <w:tr w:rsidR="0076452F" w14:paraId="4BF84F7B" w14:textId="77777777" w:rsidTr="00F75117">
        <w:tc>
          <w:tcPr>
            <w:tcW w:w="2943" w:type="dxa"/>
          </w:tcPr>
          <w:p w14:paraId="7A29831C" w14:textId="2ACEC5BF" w:rsidR="0076452F" w:rsidRPr="00F75117" w:rsidRDefault="001F0195">
            <w:pPr>
              <w:pStyle w:val="Heading2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F75117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5913" w:type="dxa"/>
          </w:tcPr>
          <w:p w14:paraId="2597CF4C" w14:textId="646E82C0" w:rsidR="0076452F" w:rsidRPr="00F75117" w:rsidRDefault="001F0195">
            <w:pPr>
              <w:pStyle w:val="Heading2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F75117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  <w:t>Post</w:t>
            </w:r>
          </w:p>
        </w:tc>
      </w:tr>
      <w:tr w:rsidR="0076452F" w14:paraId="51806CA1" w14:textId="77777777" w:rsidTr="00F75117">
        <w:tc>
          <w:tcPr>
            <w:tcW w:w="2943" w:type="dxa"/>
          </w:tcPr>
          <w:p w14:paraId="100DF65B" w14:textId="43AB8FC7" w:rsidR="0076452F" w:rsidRPr="00F75117" w:rsidRDefault="001F0195">
            <w:pPr>
              <w:pStyle w:val="Heading2"/>
              <w:rPr>
                <w:rFonts w:asciiTheme="minorHAnsi" w:hAnsiTheme="minorHAnsi"/>
                <w:b w:val="0"/>
                <w:bCs w:val="0"/>
                <w:sz w:val="22"/>
                <w:szCs w:val="22"/>
              </w:rPr>
            </w:pPr>
            <w:r w:rsidRPr="00F75117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  <w:t>URL</w:t>
            </w:r>
          </w:p>
        </w:tc>
        <w:tc>
          <w:tcPr>
            <w:tcW w:w="5913" w:type="dxa"/>
          </w:tcPr>
          <w:p w14:paraId="02B0BE47" w14:textId="61464A72" w:rsidR="0076452F" w:rsidRPr="00F75117" w:rsidRDefault="00F75117">
            <w:pPr>
              <w:pStyle w:val="Heading2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75117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</w:rPr>
              <w:t>https://pfl-hr-transformation.azurewebsites.net/api/fetchMongoRecordAIML</w:t>
            </w:r>
          </w:p>
        </w:tc>
      </w:tr>
    </w:tbl>
    <w:p w14:paraId="0A0A5C52" w14:textId="10998DD0" w:rsidR="00253CAF" w:rsidRDefault="00CC3309">
      <w:pPr>
        <w:pStyle w:val="Heading2"/>
      </w:pPr>
      <w:r>
        <w:br/>
      </w:r>
      <w:r w:rsidR="009F452F">
        <w:t>REQUEST BODY</w:t>
      </w:r>
    </w:p>
    <w:p w14:paraId="4F2AE674" w14:textId="77777777" w:rsidR="0039096C" w:rsidRPr="00412C29" w:rsidRDefault="0039096C" w:rsidP="0039096C">
      <w:pPr>
        <w:spacing w:after="160" w:line="278" w:lineRule="auto"/>
      </w:pPr>
      <w:r w:rsidRPr="00412C29">
        <w:t>```</w:t>
      </w:r>
      <w:proofErr w:type="spellStart"/>
      <w:r w:rsidRPr="00412C29">
        <w:t>json</w:t>
      </w:r>
      <w:proofErr w:type="spellEnd"/>
    </w:p>
    <w:p w14:paraId="084C1FD0" w14:textId="77777777" w:rsidR="00032A5A" w:rsidRPr="00AD7861" w:rsidRDefault="00032A5A" w:rsidP="00032A5A">
      <w:r w:rsidRPr="00AD7861">
        <w:t>{</w:t>
      </w:r>
    </w:p>
    <w:p w14:paraId="6B6D2AA7" w14:textId="77777777" w:rsidR="00032A5A" w:rsidRPr="00AD7861" w:rsidRDefault="00032A5A" w:rsidP="00032A5A">
      <w:r w:rsidRPr="00AD7861">
        <w:t>    "</w:t>
      </w:r>
      <w:proofErr w:type="spellStart"/>
      <w:r w:rsidRPr="00AD7861">
        <w:t>ReqBy</w:t>
      </w:r>
      <w:proofErr w:type="spellEnd"/>
      <w:r w:rsidRPr="00AD7861">
        <w:t>": "</w:t>
      </w:r>
      <w:r>
        <w:t>harsh.kr</w:t>
      </w:r>
      <w:r w:rsidRPr="00AD7861">
        <w:t>@</w:t>
      </w:r>
      <w:r>
        <w:t>poonawallafincorp</w:t>
      </w:r>
      <w:r w:rsidRPr="00AD7861">
        <w:t>.com",</w:t>
      </w:r>
    </w:p>
    <w:p w14:paraId="560A3C6E" w14:textId="77777777" w:rsidR="00032A5A" w:rsidRPr="00AD7861" w:rsidRDefault="00032A5A" w:rsidP="00032A5A">
      <w:r w:rsidRPr="00AD7861">
        <w:t>    "</w:t>
      </w:r>
      <w:proofErr w:type="spellStart"/>
      <w:r w:rsidRPr="00AD7861">
        <w:t>ReqFor</w:t>
      </w:r>
      <w:proofErr w:type="spellEnd"/>
      <w:r w:rsidRPr="00AD7861">
        <w:t>": "emp12345",</w:t>
      </w:r>
    </w:p>
    <w:p w14:paraId="61BD3A3A" w14:textId="77777777" w:rsidR="00032A5A" w:rsidRPr="00AD7861" w:rsidRDefault="00032A5A" w:rsidP="00032A5A">
      <w:r w:rsidRPr="00AD7861">
        <w:t>    "</w:t>
      </w:r>
      <w:proofErr w:type="spellStart"/>
      <w:r w:rsidRPr="00AD7861">
        <w:t>ReqForName</w:t>
      </w:r>
      <w:proofErr w:type="spellEnd"/>
      <w:r w:rsidRPr="00AD7861">
        <w:t>": "Parul Garg",</w:t>
      </w:r>
    </w:p>
    <w:p w14:paraId="336F9CFC" w14:textId="77777777" w:rsidR="00032A5A" w:rsidRPr="00AD7861" w:rsidRDefault="00032A5A" w:rsidP="00032A5A">
      <w:r w:rsidRPr="00AD7861">
        <w:t>    "From": "Pune HQ",</w:t>
      </w:r>
    </w:p>
    <w:p w14:paraId="5BE64830" w14:textId="77777777" w:rsidR="00032A5A" w:rsidRPr="00AD7861" w:rsidRDefault="00032A5A" w:rsidP="00032A5A">
      <w:r w:rsidRPr="00AD7861">
        <w:t>    "To": "Airport T1",</w:t>
      </w:r>
    </w:p>
    <w:p w14:paraId="2C6C2EB5" w14:textId="77777777" w:rsidR="00032A5A" w:rsidRPr="00AD7861" w:rsidRDefault="00032A5A" w:rsidP="00032A5A">
      <w:r w:rsidRPr="00AD7861">
        <w:t>    "</w:t>
      </w:r>
      <w:proofErr w:type="spellStart"/>
      <w:r w:rsidRPr="00AD7861">
        <w:t>TravelDate</w:t>
      </w:r>
      <w:proofErr w:type="spellEnd"/>
      <w:r w:rsidRPr="00AD7861">
        <w:t>": "21/01/2026",</w:t>
      </w:r>
    </w:p>
    <w:p w14:paraId="4D48A45A" w14:textId="77777777" w:rsidR="00032A5A" w:rsidRPr="00AD7861" w:rsidRDefault="00032A5A" w:rsidP="00032A5A">
      <w:r w:rsidRPr="00AD7861">
        <w:t>    "</w:t>
      </w:r>
      <w:proofErr w:type="spellStart"/>
      <w:r w:rsidRPr="00AD7861">
        <w:t>TravelTime</w:t>
      </w:r>
      <w:proofErr w:type="spellEnd"/>
      <w:r w:rsidRPr="00AD7861">
        <w:t>": "18:30",</w:t>
      </w:r>
    </w:p>
    <w:p w14:paraId="76D5FF49" w14:textId="77777777" w:rsidR="00032A5A" w:rsidRPr="00AD7861" w:rsidRDefault="00032A5A" w:rsidP="00032A5A">
      <w:r w:rsidRPr="00AD7861">
        <w:lastRenderedPageBreak/>
        <w:t>    "</w:t>
      </w:r>
      <w:proofErr w:type="spellStart"/>
      <w:r w:rsidRPr="00AD7861">
        <w:t>NoPersons</w:t>
      </w:r>
      <w:proofErr w:type="spellEnd"/>
      <w:r w:rsidRPr="00AD7861">
        <w:t>": "1",</w:t>
      </w:r>
    </w:p>
    <w:p w14:paraId="0AAF979F" w14:textId="77777777" w:rsidR="00032A5A" w:rsidRPr="00AD7861" w:rsidRDefault="00032A5A" w:rsidP="00032A5A">
      <w:r w:rsidRPr="00AD7861">
        <w:t>    "</w:t>
      </w:r>
      <w:proofErr w:type="spellStart"/>
      <w:r w:rsidRPr="00AD7861">
        <w:t>VehicleType</w:t>
      </w:r>
      <w:proofErr w:type="spellEnd"/>
      <w:r w:rsidRPr="00AD7861">
        <w:t>": "Sedan",</w:t>
      </w:r>
    </w:p>
    <w:p w14:paraId="0D586B3B" w14:textId="77777777" w:rsidR="00032A5A" w:rsidRPr="00AD7861" w:rsidRDefault="00032A5A" w:rsidP="00032A5A">
      <w:r w:rsidRPr="00AD7861">
        <w:t>    "</w:t>
      </w:r>
      <w:proofErr w:type="spellStart"/>
      <w:r w:rsidRPr="00AD7861">
        <w:t>returnDate</w:t>
      </w:r>
      <w:proofErr w:type="spellEnd"/>
      <w:r w:rsidRPr="00AD7861">
        <w:t>": "",</w:t>
      </w:r>
    </w:p>
    <w:p w14:paraId="14168051" w14:textId="77777777" w:rsidR="00032A5A" w:rsidRPr="00AD7861" w:rsidRDefault="00032A5A" w:rsidP="00032A5A">
      <w:r w:rsidRPr="00AD7861">
        <w:t>    "</w:t>
      </w:r>
      <w:proofErr w:type="spellStart"/>
      <w:r w:rsidRPr="00AD7861">
        <w:t>returnTime</w:t>
      </w:r>
      <w:proofErr w:type="spellEnd"/>
      <w:r w:rsidRPr="00AD7861">
        <w:t>": "",</w:t>
      </w:r>
    </w:p>
    <w:p w14:paraId="3E455AA6" w14:textId="77777777" w:rsidR="00032A5A" w:rsidRPr="00AD7861" w:rsidRDefault="00032A5A" w:rsidP="00032A5A">
      <w:r w:rsidRPr="00AD7861">
        <w:t>    "</w:t>
      </w:r>
      <w:proofErr w:type="spellStart"/>
      <w:r w:rsidRPr="00AD7861">
        <w:t>multiplePickups</w:t>
      </w:r>
      <w:proofErr w:type="spellEnd"/>
      <w:r w:rsidRPr="00AD7861">
        <w:t>": "No",</w:t>
      </w:r>
    </w:p>
    <w:p w14:paraId="05B36721" w14:textId="77777777" w:rsidR="00032A5A" w:rsidRPr="00AD7861" w:rsidRDefault="00032A5A" w:rsidP="00032A5A">
      <w:r w:rsidRPr="00AD7861">
        <w:t>    "remarks": "Late evening flight"</w:t>
      </w:r>
    </w:p>
    <w:p w14:paraId="6FBC1C60" w14:textId="4E8801C7" w:rsidR="0039096C" w:rsidRPr="00412C29" w:rsidRDefault="00032A5A" w:rsidP="00032A5A">
      <w:pPr>
        <w:spacing w:after="160" w:line="278" w:lineRule="auto"/>
      </w:pPr>
      <w:r w:rsidRPr="00AD7861">
        <w:t>  }</w:t>
      </w:r>
    </w:p>
    <w:p w14:paraId="5038F46F" w14:textId="34A4354F" w:rsidR="00330148" w:rsidRDefault="0039096C" w:rsidP="00330148">
      <w:pPr>
        <w:spacing w:after="160" w:line="278" w:lineRule="auto"/>
      </w:pPr>
      <w:r w:rsidRPr="00412C29">
        <w:t>```</w:t>
      </w:r>
      <w:r w:rsidR="005F11C3">
        <w:br/>
        <w:t xml:space="preserve">Mongo </w:t>
      </w:r>
      <w:r w:rsidR="00AF410B">
        <w:t xml:space="preserve">DB </w:t>
      </w:r>
      <w:proofErr w:type="spellStart"/>
      <w:r w:rsidR="00AF410B">
        <w:t>cURL</w:t>
      </w:r>
      <w:proofErr w:type="spellEnd"/>
      <w:r w:rsidR="009B68DC">
        <w:br/>
      </w:r>
      <w:r w:rsidR="00330148">
        <w:t>curl --location 'https://pfl-hr-transformation.azurewebsites.net/api/fetchMongoRecordAIML?=null' \</w:t>
      </w:r>
    </w:p>
    <w:p w14:paraId="340631D9" w14:textId="77777777" w:rsidR="00330148" w:rsidRDefault="00330148" w:rsidP="00330148">
      <w:pPr>
        <w:spacing w:after="160" w:line="278" w:lineRule="auto"/>
      </w:pPr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6CB329DF" w14:textId="77777777" w:rsidR="00330148" w:rsidRDefault="00330148" w:rsidP="00330148">
      <w:pPr>
        <w:spacing w:after="160" w:line="278" w:lineRule="auto"/>
      </w:pPr>
      <w:r>
        <w:t>--</w:t>
      </w:r>
      <w:proofErr w:type="gramStart"/>
      <w:r>
        <w:t>data '{</w:t>
      </w:r>
      <w:proofErr w:type="gramEnd"/>
    </w:p>
    <w:p w14:paraId="305A3A43" w14:textId="77777777" w:rsidR="00330148" w:rsidRDefault="00330148" w:rsidP="00330148">
      <w:pPr>
        <w:spacing w:after="160" w:line="278" w:lineRule="auto"/>
      </w:pPr>
      <w:r>
        <w:t xml:space="preserve">    "</w:t>
      </w:r>
      <w:proofErr w:type="spellStart"/>
      <w:r>
        <w:t>db</w:t>
      </w:r>
      <w:proofErr w:type="spellEnd"/>
      <w:r>
        <w:t>":"AIML_DB_UAT",</w:t>
      </w:r>
    </w:p>
    <w:p w14:paraId="1079E5B3" w14:textId="77777777" w:rsidR="00330148" w:rsidRDefault="00330148" w:rsidP="00330148">
      <w:pPr>
        <w:spacing w:after="160" w:line="278" w:lineRule="auto"/>
      </w:pPr>
      <w:r>
        <w:t xml:space="preserve">    "collection":"</w:t>
      </w:r>
      <w:proofErr w:type="spellStart"/>
      <w:r>
        <w:t>admin_cabBooking_trips</w:t>
      </w:r>
      <w:proofErr w:type="spellEnd"/>
      <w:r>
        <w:t>" (insert collection name),</w:t>
      </w:r>
    </w:p>
    <w:p w14:paraId="2F6DB0D6" w14:textId="77777777" w:rsidR="00330148" w:rsidRDefault="00330148" w:rsidP="00330148">
      <w:pPr>
        <w:spacing w:after="160" w:line="278" w:lineRule="auto"/>
      </w:pPr>
      <w:r>
        <w:t xml:space="preserve">    "</w:t>
      </w:r>
      <w:proofErr w:type="spellStart"/>
      <w:r>
        <w:t>fieldName</w:t>
      </w:r>
      <w:proofErr w:type="spellEnd"/>
      <w:r>
        <w:t>":"</w:t>
      </w:r>
      <w:proofErr w:type="spellStart"/>
      <w:r>
        <w:t>trip_id</w:t>
      </w:r>
      <w:proofErr w:type="spellEnd"/>
      <w:r>
        <w:t>" (insert index field),</w:t>
      </w:r>
    </w:p>
    <w:p w14:paraId="1E25CD0C" w14:textId="77777777" w:rsidR="00330148" w:rsidRDefault="00330148" w:rsidP="00330148">
      <w:pPr>
        <w:spacing w:after="160" w:line="278" w:lineRule="auto"/>
      </w:pPr>
      <w:r>
        <w:t xml:space="preserve">    "fieldValue":"280525T01" (insert field value)</w:t>
      </w:r>
    </w:p>
    <w:p w14:paraId="1E9982B7" w14:textId="2B380DE4" w:rsidR="0039096C" w:rsidRPr="00412C29" w:rsidRDefault="00330148" w:rsidP="00330148">
      <w:pPr>
        <w:spacing w:after="160" w:line="278" w:lineRule="auto"/>
      </w:pPr>
      <w:r>
        <w:t>}'</w:t>
      </w:r>
    </w:p>
    <w:p w14:paraId="0238796E" w14:textId="77777777" w:rsidR="0039096C" w:rsidRPr="00412C29" w:rsidRDefault="0039096C" w:rsidP="0039096C">
      <w:pPr>
        <w:spacing w:after="160" w:line="278" w:lineRule="auto"/>
      </w:pPr>
    </w:p>
    <w:p w14:paraId="4B97275C" w14:textId="77777777" w:rsidR="0039096C" w:rsidRPr="00412C29" w:rsidRDefault="0039096C" w:rsidP="0039096C">
      <w:pPr>
        <w:spacing w:after="160" w:line="278" w:lineRule="auto"/>
      </w:pPr>
      <w:r w:rsidRPr="00412C29">
        <w:t>- `</w:t>
      </w:r>
      <w:proofErr w:type="spellStart"/>
      <w:r w:rsidRPr="00412C29">
        <w:t>TravelDate</w:t>
      </w:r>
      <w:proofErr w:type="spellEnd"/>
      <w:r w:rsidRPr="00412C29">
        <w:t>` expected as `YYYY-MM-DD` string; `</w:t>
      </w:r>
      <w:proofErr w:type="spellStart"/>
      <w:r w:rsidRPr="00412C29">
        <w:t>TravelTime</w:t>
      </w:r>
      <w:proofErr w:type="spellEnd"/>
      <w:r w:rsidRPr="00412C29">
        <w:t xml:space="preserve">` as `HH:MM`. These are concatenated internally for datetime comparisons. </w:t>
      </w:r>
    </w:p>
    <w:p w14:paraId="00CDC952" w14:textId="77777777" w:rsidR="0039096C" w:rsidRPr="00412C29" w:rsidRDefault="0039096C" w:rsidP="0039096C">
      <w:pPr>
        <w:spacing w:after="160" w:line="278" w:lineRule="auto"/>
      </w:pPr>
      <w:r w:rsidRPr="00412C29">
        <w:t xml:space="preserve">- The service calls an </w:t>
      </w:r>
      <w:r w:rsidRPr="00412C29">
        <w:rPr>
          <w:b/>
          <w:bCs/>
        </w:rPr>
        <w:t>**eligibility check**</w:t>
      </w:r>
      <w:r w:rsidRPr="00412C29">
        <w:t xml:space="preserve"> HTTP API and stores the result in `</w:t>
      </w:r>
      <w:proofErr w:type="spellStart"/>
      <w:r w:rsidRPr="00412C29">
        <w:t>eligibility_check</w:t>
      </w:r>
      <w:proofErr w:type="spellEnd"/>
      <w:r w:rsidRPr="00412C29">
        <w:t xml:space="preserve">`. (Currently, this external call uses `verify=False` in `requests`, which disables TLS validation; see “Security &amp; Ops Notes”.) </w:t>
      </w:r>
    </w:p>
    <w:p w14:paraId="53DFE396" w14:textId="77777777" w:rsidR="0039096C" w:rsidRPr="0039096C" w:rsidRDefault="0039096C" w:rsidP="0039096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3"/>
        <w:gridCol w:w="1728"/>
        <w:gridCol w:w="1728"/>
        <w:gridCol w:w="1728"/>
        <w:gridCol w:w="1728"/>
      </w:tblGrid>
      <w:tr w:rsidR="00253CAF" w14:paraId="382DAFCD" w14:textId="77777777" w:rsidTr="00CC1E23">
        <w:tc>
          <w:tcPr>
            <w:tcW w:w="1728" w:type="dxa"/>
          </w:tcPr>
          <w:p w14:paraId="4A847567" w14:textId="77777777" w:rsidR="00253CAF" w:rsidRDefault="009F452F">
            <w:r>
              <w:t>Property Name</w:t>
            </w:r>
          </w:p>
        </w:tc>
        <w:tc>
          <w:tcPr>
            <w:tcW w:w="1728" w:type="dxa"/>
          </w:tcPr>
          <w:p w14:paraId="5698D26C" w14:textId="77777777" w:rsidR="00253CAF" w:rsidRDefault="009F452F">
            <w:r>
              <w:t>Data Type</w:t>
            </w:r>
          </w:p>
        </w:tc>
        <w:tc>
          <w:tcPr>
            <w:tcW w:w="1728" w:type="dxa"/>
          </w:tcPr>
          <w:p w14:paraId="3FCD698D" w14:textId="77777777" w:rsidR="00253CAF" w:rsidRDefault="009F452F">
            <w:r>
              <w:t>Length</w:t>
            </w:r>
          </w:p>
        </w:tc>
        <w:tc>
          <w:tcPr>
            <w:tcW w:w="1728" w:type="dxa"/>
          </w:tcPr>
          <w:p w14:paraId="46572AC7" w14:textId="77777777" w:rsidR="00253CAF" w:rsidRDefault="009F452F">
            <w:r>
              <w:t>Mandatory</w:t>
            </w:r>
          </w:p>
        </w:tc>
        <w:tc>
          <w:tcPr>
            <w:tcW w:w="1728" w:type="dxa"/>
          </w:tcPr>
          <w:p w14:paraId="1910E4FE" w14:textId="77777777" w:rsidR="00253CAF" w:rsidRDefault="009F452F">
            <w:r>
              <w:t>Remarks</w:t>
            </w:r>
          </w:p>
        </w:tc>
      </w:tr>
      <w:tr w:rsidR="00253CAF" w14:paraId="5F57CBA6" w14:textId="77777777" w:rsidTr="00CC1E23">
        <w:tc>
          <w:tcPr>
            <w:tcW w:w="1728" w:type="dxa"/>
          </w:tcPr>
          <w:p w14:paraId="4BBE28E8" w14:textId="77777777" w:rsidR="00253CAF" w:rsidRDefault="009F452F">
            <w:proofErr w:type="spellStart"/>
            <w:r>
              <w:t>ReqBy</w:t>
            </w:r>
            <w:proofErr w:type="spellEnd"/>
          </w:p>
        </w:tc>
        <w:tc>
          <w:tcPr>
            <w:tcW w:w="1728" w:type="dxa"/>
          </w:tcPr>
          <w:p w14:paraId="59343987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438FC370" w14:textId="77777777" w:rsidR="00253CAF" w:rsidRDefault="00253CAF"/>
        </w:tc>
        <w:tc>
          <w:tcPr>
            <w:tcW w:w="1728" w:type="dxa"/>
          </w:tcPr>
          <w:p w14:paraId="7D497FE4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07BC56BA" w14:textId="77777777" w:rsidR="00253CAF" w:rsidRDefault="009F452F">
            <w:r>
              <w:t>Requester Name/ID</w:t>
            </w:r>
          </w:p>
        </w:tc>
      </w:tr>
      <w:tr w:rsidR="00253CAF" w14:paraId="62A6274B" w14:textId="77777777" w:rsidTr="00CC1E23">
        <w:tc>
          <w:tcPr>
            <w:tcW w:w="1728" w:type="dxa"/>
          </w:tcPr>
          <w:p w14:paraId="462C9458" w14:textId="77777777" w:rsidR="00253CAF" w:rsidRDefault="009F452F">
            <w:proofErr w:type="spellStart"/>
            <w:r>
              <w:t>ReqFor</w:t>
            </w:r>
            <w:proofErr w:type="spellEnd"/>
          </w:p>
        </w:tc>
        <w:tc>
          <w:tcPr>
            <w:tcW w:w="1728" w:type="dxa"/>
          </w:tcPr>
          <w:p w14:paraId="3743C32B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3DA3223C" w14:textId="77777777" w:rsidR="00253CAF" w:rsidRDefault="00253CAF"/>
        </w:tc>
        <w:tc>
          <w:tcPr>
            <w:tcW w:w="1728" w:type="dxa"/>
          </w:tcPr>
          <w:p w14:paraId="36653AEE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64927BD9" w14:textId="77777777" w:rsidR="00253CAF" w:rsidRDefault="009F452F">
            <w:r>
              <w:t xml:space="preserve">Employee for whom cab is </w:t>
            </w:r>
            <w:r>
              <w:lastRenderedPageBreak/>
              <w:t>requested</w:t>
            </w:r>
          </w:p>
        </w:tc>
      </w:tr>
      <w:tr w:rsidR="00253CAF" w14:paraId="513AD2DE" w14:textId="77777777" w:rsidTr="00CC1E23">
        <w:tc>
          <w:tcPr>
            <w:tcW w:w="1728" w:type="dxa"/>
          </w:tcPr>
          <w:p w14:paraId="1B3E64EE" w14:textId="77777777" w:rsidR="00253CAF" w:rsidRDefault="009F452F">
            <w:proofErr w:type="spellStart"/>
            <w:r>
              <w:lastRenderedPageBreak/>
              <w:t>ReqForName</w:t>
            </w:r>
            <w:proofErr w:type="spellEnd"/>
          </w:p>
        </w:tc>
        <w:tc>
          <w:tcPr>
            <w:tcW w:w="1728" w:type="dxa"/>
          </w:tcPr>
          <w:p w14:paraId="43B2BB87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3AD1054E" w14:textId="77777777" w:rsidR="00253CAF" w:rsidRDefault="00253CAF"/>
        </w:tc>
        <w:tc>
          <w:tcPr>
            <w:tcW w:w="1728" w:type="dxa"/>
          </w:tcPr>
          <w:p w14:paraId="7FC56450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52A64F3E" w14:textId="77777777" w:rsidR="00253CAF" w:rsidRDefault="009F452F">
            <w:r>
              <w:t>Full name</w:t>
            </w:r>
          </w:p>
        </w:tc>
      </w:tr>
      <w:tr w:rsidR="00253CAF" w14:paraId="100476EF" w14:textId="77777777" w:rsidTr="00CC1E23">
        <w:tc>
          <w:tcPr>
            <w:tcW w:w="1728" w:type="dxa"/>
          </w:tcPr>
          <w:p w14:paraId="58B86437" w14:textId="77777777" w:rsidR="00253CAF" w:rsidRDefault="009F452F">
            <w:r>
              <w:t>From</w:t>
            </w:r>
          </w:p>
        </w:tc>
        <w:tc>
          <w:tcPr>
            <w:tcW w:w="1728" w:type="dxa"/>
          </w:tcPr>
          <w:p w14:paraId="34E97C74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7C584C3F" w14:textId="77777777" w:rsidR="00253CAF" w:rsidRDefault="00253CAF"/>
        </w:tc>
        <w:tc>
          <w:tcPr>
            <w:tcW w:w="1728" w:type="dxa"/>
          </w:tcPr>
          <w:p w14:paraId="6272127B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4D3BF3CA" w14:textId="77777777" w:rsidR="00253CAF" w:rsidRDefault="009F452F">
            <w:r>
              <w:t>Pickup location</w:t>
            </w:r>
          </w:p>
        </w:tc>
      </w:tr>
      <w:tr w:rsidR="00253CAF" w14:paraId="0DFFB656" w14:textId="77777777" w:rsidTr="00CC1E23">
        <w:tc>
          <w:tcPr>
            <w:tcW w:w="1728" w:type="dxa"/>
          </w:tcPr>
          <w:p w14:paraId="16536D8B" w14:textId="77777777" w:rsidR="00253CAF" w:rsidRDefault="009F452F">
            <w:r>
              <w:t>To</w:t>
            </w:r>
          </w:p>
        </w:tc>
        <w:tc>
          <w:tcPr>
            <w:tcW w:w="1728" w:type="dxa"/>
          </w:tcPr>
          <w:p w14:paraId="199E2240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62949FEE" w14:textId="77777777" w:rsidR="00253CAF" w:rsidRDefault="00253CAF"/>
        </w:tc>
        <w:tc>
          <w:tcPr>
            <w:tcW w:w="1728" w:type="dxa"/>
          </w:tcPr>
          <w:p w14:paraId="7AC84D84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7152BBE8" w14:textId="77777777" w:rsidR="00253CAF" w:rsidRDefault="009F452F">
            <w:r>
              <w:t>Drop location</w:t>
            </w:r>
          </w:p>
        </w:tc>
      </w:tr>
      <w:tr w:rsidR="00253CAF" w14:paraId="68871821" w14:textId="77777777" w:rsidTr="00CC1E23">
        <w:tc>
          <w:tcPr>
            <w:tcW w:w="1728" w:type="dxa"/>
          </w:tcPr>
          <w:p w14:paraId="2602A8E2" w14:textId="77777777" w:rsidR="00253CAF" w:rsidRDefault="009F452F">
            <w:proofErr w:type="spellStart"/>
            <w:r>
              <w:t>TravelDate</w:t>
            </w:r>
            <w:proofErr w:type="spellEnd"/>
          </w:p>
        </w:tc>
        <w:tc>
          <w:tcPr>
            <w:tcW w:w="1728" w:type="dxa"/>
          </w:tcPr>
          <w:p w14:paraId="4F159CF3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0B32EE9F" w14:textId="77777777" w:rsidR="00253CAF" w:rsidRDefault="00253CAF"/>
        </w:tc>
        <w:tc>
          <w:tcPr>
            <w:tcW w:w="1728" w:type="dxa"/>
          </w:tcPr>
          <w:p w14:paraId="3BF90328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5AFAF49D" w14:textId="77777777" w:rsidR="00253CAF" w:rsidRDefault="009F452F">
            <w:r>
              <w:t>DD/MM/YYYY</w:t>
            </w:r>
          </w:p>
        </w:tc>
      </w:tr>
      <w:tr w:rsidR="00253CAF" w14:paraId="2D2D69E4" w14:textId="77777777" w:rsidTr="00CC1E23">
        <w:tc>
          <w:tcPr>
            <w:tcW w:w="1728" w:type="dxa"/>
          </w:tcPr>
          <w:p w14:paraId="21B595D0" w14:textId="77777777" w:rsidR="00253CAF" w:rsidRDefault="009F452F">
            <w:proofErr w:type="spellStart"/>
            <w:r>
              <w:t>TravelTime</w:t>
            </w:r>
            <w:proofErr w:type="spellEnd"/>
          </w:p>
        </w:tc>
        <w:tc>
          <w:tcPr>
            <w:tcW w:w="1728" w:type="dxa"/>
          </w:tcPr>
          <w:p w14:paraId="4E410EA6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30DBD816" w14:textId="77777777" w:rsidR="00253CAF" w:rsidRDefault="00253CAF"/>
        </w:tc>
        <w:tc>
          <w:tcPr>
            <w:tcW w:w="1728" w:type="dxa"/>
          </w:tcPr>
          <w:p w14:paraId="7CFD9F67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28D92356" w14:textId="77777777" w:rsidR="00253CAF" w:rsidRDefault="009F452F">
            <w:r>
              <w:t>HH:MM</w:t>
            </w:r>
          </w:p>
        </w:tc>
      </w:tr>
      <w:tr w:rsidR="00253CAF" w14:paraId="2B77594B" w14:textId="77777777" w:rsidTr="00CC1E23">
        <w:tc>
          <w:tcPr>
            <w:tcW w:w="1728" w:type="dxa"/>
          </w:tcPr>
          <w:p w14:paraId="42442CE4" w14:textId="77777777" w:rsidR="00253CAF" w:rsidRDefault="009F452F">
            <w:proofErr w:type="spellStart"/>
            <w:r>
              <w:t>NoPersons</w:t>
            </w:r>
            <w:proofErr w:type="spellEnd"/>
          </w:p>
        </w:tc>
        <w:tc>
          <w:tcPr>
            <w:tcW w:w="1728" w:type="dxa"/>
          </w:tcPr>
          <w:p w14:paraId="4C7AF13B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23854C70" w14:textId="77777777" w:rsidR="00253CAF" w:rsidRDefault="00253CAF"/>
        </w:tc>
        <w:tc>
          <w:tcPr>
            <w:tcW w:w="1728" w:type="dxa"/>
          </w:tcPr>
          <w:p w14:paraId="4BD21CA9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56A24D2B" w14:textId="77777777" w:rsidR="00253CAF" w:rsidRDefault="009F452F">
            <w:r>
              <w:t>Count of passengers</w:t>
            </w:r>
          </w:p>
        </w:tc>
      </w:tr>
      <w:tr w:rsidR="00253CAF" w14:paraId="13EF42B6" w14:textId="77777777" w:rsidTr="00CC1E23">
        <w:tc>
          <w:tcPr>
            <w:tcW w:w="1728" w:type="dxa"/>
          </w:tcPr>
          <w:p w14:paraId="1CA95097" w14:textId="77777777" w:rsidR="00253CAF" w:rsidRDefault="009F452F">
            <w:proofErr w:type="spellStart"/>
            <w:r>
              <w:t>VehicleType</w:t>
            </w:r>
            <w:proofErr w:type="spellEnd"/>
          </w:p>
        </w:tc>
        <w:tc>
          <w:tcPr>
            <w:tcW w:w="1728" w:type="dxa"/>
          </w:tcPr>
          <w:p w14:paraId="26856921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671EDA46" w14:textId="77777777" w:rsidR="00253CAF" w:rsidRDefault="00253CAF"/>
        </w:tc>
        <w:tc>
          <w:tcPr>
            <w:tcW w:w="1728" w:type="dxa"/>
          </w:tcPr>
          <w:p w14:paraId="25A88D9E" w14:textId="77777777" w:rsidR="00253CAF" w:rsidRDefault="009F452F">
            <w:r>
              <w:t>Yes</w:t>
            </w:r>
          </w:p>
        </w:tc>
        <w:tc>
          <w:tcPr>
            <w:tcW w:w="1728" w:type="dxa"/>
          </w:tcPr>
          <w:p w14:paraId="4E4DA63D" w14:textId="77777777" w:rsidR="00253CAF" w:rsidRDefault="009F452F">
            <w:r>
              <w:t>Sedan/SUV etc.</w:t>
            </w:r>
          </w:p>
        </w:tc>
      </w:tr>
      <w:tr w:rsidR="00253CAF" w14:paraId="69E4613E" w14:textId="77777777" w:rsidTr="00CC1E23">
        <w:tc>
          <w:tcPr>
            <w:tcW w:w="1728" w:type="dxa"/>
          </w:tcPr>
          <w:p w14:paraId="5CDEFDB5" w14:textId="77777777" w:rsidR="00253CAF" w:rsidRDefault="009F452F">
            <w:proofErr w:type="spellStart"/>
            <w:r>
              <w:t>returnDate</w:t>
            </w:r>
            <w:proofErr w:type="spellEnd"/>
          </w:p>
        </w:tc>
        <w:tc>
          <w:tcPr>
            <w:tcW w:w="1728" w:type="dxa"/>
          </w:tcPr>
          <w:p w14:paraId="71B7EE6E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3842DE75" w14:textId="77777777" w:rsidR="00253CAF" w:rsidRDefault="00253CAF"/>
        </w:tc>
        <w:tc>
          <w:tcPr>
            <w:tcW w:w="1728" w:type="dxa"/>
          </w:tcPr>
          <w:p w14:paraId="785D08F0" w14:textId="77777777" w:rsidR="00253CAF" w:rsidRDefault="009F452F">
            <w:r>
              <w:t>No</w:t>
            </w:r>
          </w:p>
        </w:tc>
        <w:tc>
          <w:tcPr>
            <w:tcW w:w="1728" w:type="dxa"/>
          </w:tcPr>
          <w:p w14:paraId="242CE89C" w14:textId="77777777" w:rsidR="00253CAF" w:rsidRDefault="009F452F">
            <w:r>
              <w:t>Return date if roundtrip</w:t>
            </w:r>
          </w:p>
        </w:tc>
      </w:tr>
      <w:tr w:rsidR="00253CAF" w14:paraId="6A8C42A9" w14:textId="77777777" w:rsidTr="00CC1E23">
        <w:tc>
          <w:tcPr>
            <w:tcW w:w="1728" w:type="dxa"/>
          </w:tcPr>
          <w:p w14:paraId="797366AE" w14:textId="77777777" w:rsidR="00253CAF" w:rsidRDefault="009F452F">
            <w:proofErr w:type="spellStart"/>
            <w:r>
              <w:t>returnTime</w:t>
            </w:r>
            <w:proofErr w:type="spellEnd"/>
          </w:p>
        </w:tc>
        <w:tc>
          <w:tcPr>
            <w:tcW w:w="1728" w:type="dxa"/>
          </w:tcPr>
          <w:p w14:paraId="5B371546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6B380634" w14:textId="77777777" w:rsidR="00253CAF" w:rsidRDefault="00253CAF"/>
        </w:tc>
        <w:tc>
          <w:tcPr>
            <w:tcW w:w="1728" w:type="dxa"/>
          </w:tcPr>
          <w:p w14:paraId="5F52E8AF" w14:textId="77777777" w:rsidR="00253CAF" w:rsidRDefault="009F452F">
            <w:r>
              <w:t>No</w:t>
            </w:r>
          </w:p>
        </w:tc>
        <w:tc>
          <w:tcPr>
            <w:tcW w:w="1728" w:type="dxa"/>
          </w:tcPr>
          <w:p w14:paraId="0AB55BB7" w14:textId="77777777" w:rsidR="00253CAF" w:rsidRDefault="009F452F">
            <w:r>
              <w:t>Return time</w:t>
            </w:r>
          </w:p>
        </w:tc>
      </w:tr>
      <w:tr w:rsidR="00253CAF" w14:paraId="0D452DCD" w14:textId="77777777" w:rsidTr="00CC1E23">
        <w:tc>
          <w:tcPr>
            <w:tcW w:w="1728" w:type="dxa"/>
          </w:tcPr>
          <w:p w14:paraId="21E63CAA" w14:textId="77777777" w:rsidR="00253CAF" w:rsidRDefault="009F452F">
            <w:proofErr w:type="spellStart"/>
            <w:r>
              <w:t>multiplePickups</w:t>
            </w:r>
            <w:proofErr w:type="spellEnd"/>
          </w:p>
        </w:tc>
        <w:tc>
          <w:tcPr>
            <w:tcW w:w="1728" w:type="dxa"/>
          </w:tcPr>
          <w:p w14:paraId="18B2157C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02EEF3B8" w14:textId="77777777" w:rsidR="00253CAF" w:rsidRDefault="00253CAF"/>
        </w:tc>
        <w:tc>
          <w:tcPr>
            <w:tcW w:w="1728" w:type="dxa"/>
          </w:tcPr>
          <w:p w14:paraId="240879C4" w14:textId="77777777" w:rsidR="00253CAF" w:rsidRDefault="009F452F">
            <w:r>
              <w:t>No</w:t>
            </w:r>
          </w:p>
        </w:tc>
        <w:tc>
          <w:tcPr>
            <w:tcW w:w="1728" w:type="dxa"/>
          </w:tcPr>
          <w:p w14:paraId="74341637" w14:textId="77777777" w:rsidR="00253CAF" w:rsidRDefault="009F452F">
            <w:r>
              <w:t>Additional pickup points</w:t>
            </w:r>
          </w:p>
        </w:tc>
      </w:tr>
      <w:tr w:rsidR="00253CAF" w14:paraId="580687D9" w14:textId="77777777" w:rsidTr="00CC1E23">
        <w:tc>
          <w:tcPr>
            <w:tcW w:w="1728" w:type="dxa"/>
          </w:tcPr>
          <w:p w14:paraId="31FAC1A7" w14:textId="77777777" w:rsidR="00253CAF" w:rsidRDefault="009F452F">
            <w:r>
              <w:t>remarks</w:t>
            </w:r>
          </w:p>
        </w:tc>
        <w:tc>
          <w:tcPr>
            <w:tcW w:w="1728" w:type="dxa"/>
          </w:tcPr>
          <w:p w14:paraId="7BE3F5A3" w14:textId="77777777" w:rsidR="00253CAF" w:rsidRDefault="009F452F">
            <w:r>
              <w:t>string</w:t>
            </w:r>
          </w:p>
        </w:tc>
        <w:tc>
          <w:tcPr>
            <w:tcW w:w="1728" w:type="dxa"/>
          </w:tcPr>
          <w:p w14:paraId="7353637A" w14:textId="77777777" w:rsidR="00253CAF" w:rsidRDefault="00253CAF"/>
        </w:tc>
        <w:tc>
          <w:tcPr>
            <w:tcW w:w="1728" w:type="dxa"/>
          </w:tcPr>
          <w:p w14:paraId="611C237F" w14:textId="77777777" w:rsidR="00253CAF" w:rsidRDefault="009F452F">
            <w:r>
              <w:t>No</w:t>
            </w:r>
          </w:p>
        </w:tc>
        <w:tc>
          <w:tcPr>
            <w:tcW w:w="1728" w:type="dxa"/>
          </w:tcPr>
          <w:p w14:paraId="0F8AB9CC" w14:textId="77777777" w:rsidR="00253CAF" w:rsidRDefault="009F452F">
            <w:r>
              <w:t>Additional notes</w:t>
            </w:r>
          </w:p>
        </w:tc>
      </w:tr>
    </w:tbl>
    <w:p w14:paraId="78F904EF" w14:textId="77777777" w:rsidR="0039096C" w:rsidRDefault="0039096C">
      <w:pPr>
        <w:pStyle w:val="Heading2"/>
      </w:pPr>
    </w:p>
    <w:p w14:paraId="0D966747" w14:textId="459ED25D" w:rsidR="00253CAF" w:rsidRDefault="009F452F">
      <w:pPr>
        <w:pStyle w:val="Heading2"/>
      </w:pPr>
      <w:r>
        <w:t>RESPONSE BODY</w:t>
      </w:r>
    </w:p>
    <w:p w14:paraId="68A92B8B" w14:textId="77777777" w:rsidR="00C704E4" w:rsidRDefault="00C704E4" w:rsidP="00C704E4">
      <w:pPr>
        <w:spacing w:after="160" w:line="278" w:lineRule="auto"/>
        <w:rPr>
          <w:b/>
          <w:bCs/>
        </w:rPr>
      </w:pPr>
    </w:p>
    <w:p w14:paraId="22830250" w14:textId="6818DBB6" w:rsidR="00C704E4" w:rsidRPr="00412C29" w:rsidRDefault="00C704E4" w:rsidP="00C704E4">
      <w:pPr>
        <w:spacing w:after="160" w:line="278" w:lineRule="auto"/>
      </w:pPr>
      <w:r w:rsidRPr="00412C29">
        <w:rPr>
          <w:b/>
          <w:bCs/>
        </w:rPr>
        <w:t>#### Success Response — 200</w:t>
      </w:r>
    </w:p>
    <w:p w14:paraId="16FC7050" w14:textId="77777777" w:rsidR="00C704E4" w:rsidRPr="00412C29" w:rsidRDefault="00C704E4" w:rsidP="00C704E4">
      <w:pPr>
        <w:spacing w:after="160" w:line="278" w:lineRule="auto"/>
      </w:pPr>
      <w:r w:rsidRPr="00412C29">
        <w:t>```</w:t>
      </w:r>
      <w:proofErr w:type="spellStart"/>
      <w:r w:rsidRPr="00412C29">
        <w:t>json</w:t>
      </w:r>
      <w:proofErr w:type="spellEnd"/>
    </w:p>
    <w:p w14:paraId="6D6D57D8" w14:textId="77777777" w:rsidR="00C704E4" w:rsidRPr="00412C29" w:rsidRDefault="00C704E4" w:rsidP="00C704E4">
      <w:pPr>
        <w:spacing w:after="160" w:line="278" w:lineRule="auto"/>
      </w:pPr>
      <w:r w:rsidRPr="00412C29">
        <w:t>{</w:t>
      </w:r>
    </w:p>
    <w:p w14:paraId="16CFEECF" w14:textId="77777777" w:rsidR="00C704E4" w:rsidRPr="00412C29" w:rsidRDefault="00C704E4" w:rsidP="00C704E4">
      <w:pPr>
        <w:spacing w:after="160" w:line="278" w:lineRule="auto"/>
      </w:pPr>
      <w:r w:rsidRPr="00412C29">
        <w:t>  "</w:t>
      </w:r>
      <w:proofErr w:type="spellStart"/>
      <w:proofErr w:type="gramStart"/>
      <w:r w:rsidRPr="00412C29">
        <w:t>trip</w:t>
      </w:r>
      <w:proofErr w:type="gramEnd"/>
      <w:r w:rsidRPr="00412C29">
        <w:t>_id</w:t>
      </w:r>
      <w:proofErr w:type="spellEnd"/>
      <w:r w:rsidRPr="00412C29">
        <w:t>": "260925T01",</w:t>
      </w:r>
    </w:p>
    <w:p w14:paraId="4209400F" w14:textId="77777777" w:rsidR="00C704E4" w:rsidRPr="00412C29" w:rsidRDefault="00C704E4" w:rsidP="00C704E4">
      <w:pPr>
        <w:spacing w:after="160" w:line="278" w:lineRule="auto"/>
      </w:pPr>
      <w:r w:rsidRPr="00412C29">
        <w:t>  "</w:t>
      </w:r>
      <w:proofErr w:type="spellStart"/>
      <w:proofErr w:type="gramStart"/>
      <w:r w:rsidRPr="00412C29">
        <w:t>eligibility</w:t>
      </w:r>
      <w:proofErr w:type="gramEnd"/>
      <w:r w:rsidRPr="00412C29">
        <w:t>_check</w:t>
      </w:r>
      <w:proofErr w:type="spellEnd"/>
      <w:r w:rsidRPr="00412C29">
        <w:t>": "Yes",</w:t>
      </w:r>
    </w:p>
    <w:p w14:paraId="77EB5683" w14:textId="77777777" w:rsidR="00C704E4" w:rsidRPr="00412C29" w:rsidRDefault="00C704E4" w:rsidP="00C704E4">
      <w:pPr>
        <w:spacing w:after="160" w:line="278" w:lineRule="auto"/>
      </w:pPr>
      <w:r w:rsidRPr="00412C29">
        <w:t>  "Duplicate": "No"</w:t>
      </w:r>
    </w:p>
    <w:p w14:paraId="1A62E258" w14:textId="77777777" w:rsidR="00C704E4" w:rsidRPr="00412C29" w:rsidRDefault="00C704E4" w:rsidP="00C704E4">
      <w:pPr>
        <w:spacing w:after="160" w:line="278" w:lineRule="auto"/>
      </w:pPr>
      <w:r w:rsidRPr="00412C29">
        <w:t>}</w:t>
      </w:r>
    </w:p>
    <w:p w14:paraId="5E91FC18" w14:textId="77777777" w:rsidR="00C704E4" w:rsidRPr="00412C29" w:rsidRDefault="00C704E4" w:rsidP="00C704E4">
      <w:pPr>
        <w:spacing w:after="160" w:line="278" w:lineRule="auto"/>
      </w:pPr>
      <w:r w:rsidRPr="00412C29">
        <w:t>```</w:t>
      </w:r>
    </w:p>
    <w:p w14:paraId="2181126A" w14:textId="77777777" w:rsidR="00C704E4" w:rsidRPr="00412C29" w:rsidRDefault="00C704E4" w:rsidP="00C704E4">
      <w:pPr>
        <w:spacing w:after="160" w:line="278" w:lineRule="auto"/>
      </w:pPr>
    </w:p>
    <w:p w14:paraId="6FAC4359" w14:textId="77777777" w:rsidR="00C704E4" w:rsidRPr="00412C29" w:rsidRDefault="00C704E4" w:rsidP="00C704E4">
      <w:pPr>
        <w:spacing w:after="160" w:line="278" w:lineRule="auto"/>
      </w:pPr>
      <w:r w:rsidRPr="00412C29">
        <w:lastRenderedPageBreak/>
        <w:t>- `</w:t>
      </w:r>
      <w:proofErr w:type="spellStart"/>
      <w:r w:rsidRPr="00412C29">
        <w:t>trip_id</w:t>
      </w:r>
      <w:proofErr w:type="spellEnd"/>
      <w:r w:rsidRPr="00412C29">
        <w:t>` format: `DDMMYYTNN`, where `NN` is a 2</w:t>
      </w:r>
      <w:r w:rsidRPr="00412C29">
        <w:noBreakHyphen/>
        <w:t>digit counter for the day (1-based). It’s generated by counting existing docs whose `</w:t>
      </w:r>
      <w:proofErr w:type="spellStart"/>
      <w:r w:rsidRPr="00412C29">
        <w:t>trip_id</w:t>
      </w:r>
      <w:proofErr w:type="spellEnd"/>
      <w:r w:rsidRPr="00412C29">
        <w:t xml:space="preserve">` matches `^{DDMMYY}T`.   </w:t>
      </w:r>
    </w:p>
    <w:p w14:paraId="3EA09B2D" w14:textId="77777777" w:rsidR="00C704E4" w:rsidRPr="00412C29" w:rsidRDefault="00C704E4" w:rsidP="00C704E4">
      <w:pPr>
        <w:spacing w:after="160" w:line="278" w:lineRule="auto"/>
      </w:pPr>
      <w:r w:rsidRPr="00412C29">
        <w:t>- If a duplicate trip is detected (same `</w:t>
      </w:r>
      <w:proofErr w:type="spellStart"/>
      <w:r w:rsidRPr="00412C29">
        <w:t>requested_for</w:t>
      </w:r>
      <w:proofErr w:type="spellEnd"/>
      <w:r w:rsidRPr="00412C29">
        <w:t>`, `from`, `to`, `</w:t>
      </w:r>
      <w:proofErr w:type="spellStart"/>
      <w:r w:rsidRPr="00412C29">
        <w:t>travel_date</w:t>
      </w:r>
      <w:proofErr w:type="spellEnd"/>
      <w:r w:rsidRPr="00412C29">
        <w:t xml:space="preserve">`), status is still </w:t>
      </w:r>
      <w:r w:rsidRPr="00412C29">
        <w:rPr>
          <w:b/>
          <w:bCs/>
        </w:rPr>
        <w:t>**200**</w:t>
      </w:r>
      <w:r w:rsidRPr="00412C29">
        <w:t xml:space="preserve"> but you’ll see `"Duplicate": "Yes"` and the pre</w:t>
      </w:r>
      <w:r w:rsidRPr="00412C29">
        <w:noBreakHyphen/>
        <w:t>existing `</w:t>
      </w:r>
      <w:proofErr w:type="spellStart"/>
      <w:r w:rsidRPr="00412C29">
        <w:t>trip_id</w:t>
      </w:r>
      <w:proofErr w:type="spellEnd"/>
      <w:r w:rsidRPr="00412C29">
        <w:t xml:space="preserve">`. </w:t>
      </w:r>
    </w:p>
    <w:p w14:paraId="326DF247" w14:textId="77777777" w:rsidR="00C704E4" w:rsidRPr="00412C29" w:rsidRDefault="00C704E4" w:rsidP="00C704E4">
      <w:pPr>
        <w:spacing w:after="160" w:line="278" w:lineRule="auto"/>
      </w:pPr>
    </w:p>
    <w:p w14:paraId="3EF45AF8" w14:textId="77777777" w:rsidR="00C704E4" w:rsidRPr="00412C29" w:rsidRDefault="00C704E4" w:rsidP="00C704E4">
      <w:pPr>
        <w:spacing w:after="160" w:line="278" w:lineRule="auto"/>
      </w:pPr>
      <w:r w:rsidRPr="00412C29">
        <w:rPr>
          <w:b/>
          <w:bCs/>
        </w:rPr>
        <w:t>#### Error Response — 500</w:t>
      </w:r>
    </w:p>
    <w:p w14:paraId="3F52B961" w14:textId="77777777" w:rsidR="00C704E4" w:rsidRPr="00412C29" w:rsidRDefault="00C704E4" w:rsidP="00C704E4">
      <w:pPr>
        <w:spacing w:after="160" w:line="278" w:lineRule="auto"/>
      </w:pPr>
    </w:p>
    <w:p w14:paraId="639E9D8C" w14:textId="77777777" w:rsidR="00C704E4" w:rsidRPr="00412C29" w:rsidRDefault="00C704E4" w:rsidP="00C704E4">
      <w:pPr>
        <w:spacing w:after="160" w:line="278" w:lineRule="auto"/>
      </w:pPr>
      <w:r w:rsidRPr="00412C29">
        <w:t>```</w:t>
      </w:r>
      <w:proofErr w:type="spellStart"/>
      <w:r w:rsidRPr="00412C29">
        <w:t>json</w:t>
      </w:r>
      <w:proofErr w:type="spellEnd"/>
    </w:p>
    <w:p w14:paraId="570EDF7F" w14:textId="77777777" w:rsidR="00C704E4" w:rsidRPr="00412C29" w:rsidRDefault="00C704E4" w:rsidP="00C704E4">
      <w:pPr>
        <w:spacing w:after="160" w:line="278" w:lineRule="auto"/>
      </w:pPr>
      <w:r w:rsidRPr="00412C29">
        <w:t>{</w:t>
      </w:r>
    </w:p>
    <w:p w14:paraId="70A0EA98" w14:textId="77777777" w:rsidR="00C704E4" w:rsidRPr="00412C29" w:rsidRDefault="00C704E4" w:rsidP="00C704E4">
      <w:pPr>
        <w:spacing w:after="160" w:line="278" w:lineRule="auto"/>
      </w:pPr>
      <w:r w:rsidRPr="00412C29">
        <w:t>  "</w:t>
      </w:r>
      <w:proofErr w:type="spellStart"/>
      <w:r w:rsidRPr="00412C29">
        <w:t>sucesses</w:t>
      </w:r>
      <w:proofErr w:type="spellEnd"/>
      <w:r w:rsidRPr="00412C29">
        <w:t>": "Failed",</w:t>
      </w:r>
    </w:p>
    <w:p w14:paraId="6854B2CA" w14:textId="77777777" w:rsidR="00C704E4" w:rsidRPr="00412C29" w:rsidRDefault="00C704E4" w:rsidP="00C704E4">
      <w:pPr>
        <w:spacing w:after="160" w:line="278" w:lineRule="auto"/>
      </w:pPr>
      <w:r w:rsidRPr="00412C29">
        <w:t>  "</w:t>
      </w:r>
      <w:proofErr w:type="spellStart"/>
      <w:r w:rsidRPr="00412C29">
        <w:t>errorOccured</w:t>
      </w:r>
      <w:proofErr w:type="spellEnd"/>
      <w:r w:rsidRPr="00412C29">
        <w:t>": "error message"</w:t>
      </w:r>
    </w:p>
    <w:p w14:paraId="145BED0A" w14:textId="77777777" w:rsidR="00C704E4" w:rsidRPr="00412C29" w:rsidRDefault="00C704E4" w:rsidP="00C704E4">
      <w:pPr>
        <w:spacing w:after="160" w:line="278" w:lineRule="auto"/>
      </w:pPr>
      <w:r w:rsidRPr="00412C29">
        <w:t>}</w:t>
      </w:r>
    </w:p>
    <w:p w14:paraId="25A16390" w14:textId="77777777" w:rsidR="00C704E4" w:rsidRPr="00412C29" w:rsidRDefault="00C704E4" w:rsidP="00C704E4">
      <w:pPr>
        <w:spacing w:after="160" w:line="278" w:lineRule="auto"/>
      </w:pPr>
      <w:r w:rsidRPr="00412C29">
        <w:t>```</w:t>
      </w:r>
    </w:p>
    <w:p w14:paraId="5B1242F0" w14:textId="77777777" w:rsidR="0039096C" w:rsidRPr="0039096C" w:rsidRDefault="0039096C" w:rsidP="0039096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3CAF" w14:paraId="1409DC51" w14:textId="77777777" w:rsidTr="00CC1E23">
        <w:tc>
          <w:tcPr>
            <w:tcW w:w="2880" w:type="dxa"/>
          </w:tcPr>
          <w:p w14:paraId="5E04C14B" w14:textId="77777777" w:rsidR="00253CAF" w:rsidRDefault="009F452F">
            <w:r>
              <w:t>Property</w:t>
            </w:r>
          </w:p>
        </w:tc>
        <w:tc>
          <w:tcPr>
            <w:tcW w:w="2880" w:type="dxa"/>
          </w:tcPr>
          <w:p w14:paraId="7778446B" w14:textId="77777777" w:rsidR="00253CAF" w:rsidRDefault="009F452F">
            <w:r>
              <w:t>Data Type</w:t>
            </w:r>
          </w:p>
        </w:tc>
        <w:tc>
          <w:tcPr>
            <w:tcW w:w="2880" w:type="dxa"/>
          </w:tcPr>
          <w:p w14:paraId="5BE5A578" w14:textId="77777777" w:rsidR="00253CAF" w:rsidRDefault="009F452F">
            <w:r>
              <w:t>Description</w:t>
            </w:r>
          </w:p>
        </w:tc>
      </w:tr>
      <w:tr w:rsidR="00253CAF" w14:paraId="67FBA010" w14:textId="77777777" w:rsidTr="00CC1E23">
        <w:tc>
          <w:tcPr>
            <w:tcW w:w="2880" w:type="dxa"/>
          </w:tcPr>
          <w:p w14:paraId="5955BC3B" w14:textId="77777777" w:rsidR="00253CAF" w:rsidRDefault="009F452F">
            <w:proofErr w:type="spellStart"/>
            <w:r>
              <w:t>trip_id</w:t>
            </w:r>
            <w:proofErr w:type="spellEnd"/>
          </w:p>
        </w:tc>
        <w:tc>
          <w:tcPr>
            <w:tcW w:w="2880" w:type="dxa"/>
          </w:tcPr>
          <w:p w14:paraId="49231519" w14:textId="77777777" w:rsidR="00253CAF" w:rsidRDefault="009F452F">
            <w:r>
              <w:t>string</w:t>
            </w:r>
          </w:p>
        </w:tc>
        <w:tc>
          <w:tcPr>
            <w:tcW w:w="2880" w:type="dxa"/>
          </w:tcPr>
          <w:p w14:paraId="61ED4EF9" w14:textId="77777777" w:rsidR="00253CAF" w:rsidRDefault="009F452F">
            <w:r>
              <w:t>Generated Trip ID</w:t>
            </w:r>
          </w:p>
        </w:tc>
      </w:tr>
      <w:tr w:rsidR="00253CAF" w14:paraId="7F2B5532" w14:textId="77777777" w:rsidTr="00CC1E23">
        <w:tc>
          <w:tcPr>
            <w:tcW w:w="2880" w:type="dxa"/>
          </w:tcPr>
          <w:p w14:paraId="3B387E73" w14:textId="77777777" w:rsidR="00253CAF" w:rsidRDefault="009F452F">
            <w:proofErr w:type="spellStart"/>
            <w:r>
              <w:t>eligibility_check</w:t>
            </w:r>
            <w:proofErr w:type="spellEnd"/>
          </w:p>
        </w:tc>
        <w:tc>
          <w:tcPr>
            <w:tcW w:w="2880" w:type="dxa"/>
          </w:tcPr>
          <w:p w14:paraId="0157C631" w14:textId="77777777" w:rsidR="00253CAF" w:rsidRDefault="009F452F">
            <w:r>
              <w:t>string</w:t>
            </w:r>
          </w:p>
        </w:tc>
        <w:tc>
          <w:tcPr>
            <w:tcW w:w="2880" w:type="dxa"/>
          </w:tcPr>
          <w:p w14:paraId="1F5AF30F" w14:textId="77777777" w:rsidR="00253CAF" w:rsidRDefault="009F452F">
            <w:r>
              <w:t>Eligibility result</w:t>
            </w:r>
          </w:p>
        </w:tc>
      </w:tr>
      <w:tr w:rsidR="00253CAF" w14:paraId="21247A93" w14:textId="77777777" w:rsidTr="00CC1E23">
        <w:tc>
          <w:tcPr>
            <w:tcW w:w="2880" w:type="dxa"/>
          </w:tcPr>
          <w:p w14:paraId="3C706732" w14:textId="77777777" w:rsidR="00253CAF" w:rsidRDefault="009F452F">
            <w:r>
              <w:t>Duplicate</w:t>
            </w:r>
          </w:p>
        </w:tc>
        <w:tc>
          <w:tcPr>
            <w:tcW w:w="2880" w:type="dxa"/>
          </w:tcPr>
          <w:p w14:paraId="3F33CD58" w14:textId="77777777" w:rsidR="00253CAF" w:rsidRDefault="009F452F">
            <w:r>
              <w:t>string</w:t>
            </w:r>
          </w:p>
        </w:tc>
        <w:tc>
          <w:tcPr>
            <w:tcW w:w="2880" w:type="dxa"/>
          </w:tcPr>
          <w:p w14:paraId="41597D30" w14:textId="77777777" w:rsidR="00253CAF" w:rsidRDefault="009F452F">
            <w:r>
              <w:t>Yes/No</w:t>
            </w:r>
          </w:p>
        </w:tc>
      </w:tr>
    </w:tbl>
    <w:p w14:paraId="0F7F0E9B" w14:textId="77777777" w:rsidR="00253CAF" w:rsidRDefault="009F452F">
      <w:pPr>
        <w:pStyle w:val="Heading2"/>
      </w:pPr>
      <w:r>
        <w:t>Response Codes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3CAF" w14:paraId="224FB2E1" w14:textId="77777777" w:rsidTr="00CC1E23">
        <w:tc>
          <w:tcPr>
            <w:tcW w:w="2880" w:type="dxa"/>
          </w:tcPr>
          <w:p w14:paraId="18600270" w14:textId="77777777" w:rsidR="00253CAF" w:rsidRDefault="009F452F">
            <w:r>
              <w:t>Code</w:t>
            </w:r>
          </w:p>
        </w:tc>
        <w:tc>
          <w:tcPr>
            <w:tcW w:w="2880" w:type="dxa"/>
          </w:tcPr>
          <w:p w14:paraId="364A4A05" w14:textId="77777777" w:rsidR="00253CAF" w:rsidRDefault="009F452F">
            <w:r>
              <w:t>Message</w:t>
            </w:r>
          </w:p>
        </w:tc>
        <w:tc>
          <w:tcPr>
            <w:tcW w:w="2880" w:type="dxa"/>
          </w:tcPr>
          <w:p w14:paraId="5B0678A8" w14:textId="77777777" w:rsidR="00253CAF" w:rsidRDefault="009F452F">
            <w:r>
              <w:t>Remarks</w:t>
            </w:r>
          </w:p>
        </w:tc>
      </w:tr>
      <w:tr w:rsidR="00253CAF" w14:paraId="49615B5A" w14:textId="77777777" w:rsidTr="00CC1E23">
        <w:tc>
          <w:tcPr>
            <w:tcW w:w="2880" w:type="dxa"/>
          </w:tcPr>
          <w:p w14:paraId="668E2027" w14:textId="77777777" w:rsidR="00253CAF" w:rsidRDefault="009F452F">
            <w:r>
              <w:t>200</w:t>
            </w:r>
          </w:p>
        </w:tc>
        <w:tc>
          <w:tcPr>
            <w:tcW w:w="2880" w:type="dxa"/>
          </w:tcPr>
          <w:p w14:paraId="75745DC5" w14:textId="77777777" w:rsidR="00253CAF" w:rsidRDefault="009F452F">
            <w:r>
              <w:t>Success</w:t>
            </w:r>
          </w:p>
        </w:tc>
        <w:tc>
          <w:tcPr>
            <w:tcW w:w="2880" w:type="dxa"/>
          </w:tcPr>
          <w:p w14:paraId="0C3E3419" w14:textId="77777777" w:rsidR="00253CAF" w:rsidRDefault="009F452F">
            <w:r>
              <w:t>New or duplicate</w:t>
            </w:r>
          </w:p>
        </w:tc>
      </w:tr>
      <w:tr w:rsidR="00253CAF" w14:paraId="5C355A0F" w14:textId="77777777" w:rsidTr="00CC1E23">
        <w:tc>
          <w:tcPr>
            <w:tcW w:w="2880" w:type="dxa"/>
          </w:tcPr>
          <w:p w14:paraId="36FA7558" w14:textId="77777777" w:rsidR="00253CAF" w:rsidRDefault="009F452F">
            <w:r>
              <w:t>500</w:t>
            </w:r>
          </w:p>
        </w:tc>
        <w:tc>
          <w:tcPr>
            <w:tcW w:w="2880" w:type="dxa"/>
          </w:tcPr>
          <w:p w14:paraId="41748F27" w14:textId="77777777" w:rsidR="00253CAF" w:rsidRDefault="009F452F">
            <w:r>
              <w:t>Failed</w:t>
            </w:r>
          </w:p>
        </w:tc>
        <w:tc>
          <w:tcPr>
            <w:tcW w:w="2880" w:type="dxa"/>
          </w:tcPr>
          <w:p w14:paraId="2FA4B15F" w14:textId="77777777" w:rsidR="00253CAF" w:rsidRDefault="009F452F">
            <w:r>
              <w:t xml:space="preserve">Exception </w:t>
            </w:r>
            <w:proofErr w:type="spellStart"/>
            <w:r>
              <w:t>occured</w:t>
            </w:r>
            <w:proofErr w:type="spellEnd"/>
          </w:p>
        </w:tc>
      </w:tr>
    </w:tbl>
    <w:p w14:paraId="5600107E" w14:textId="77777777" w:rsidR="0039096C" w:rsidRPr="00412C29" w:rsidRDefault="0039096C" w:rsidP="0039096C">
      <w:pPr>
        <w:spacing w:after="160" w:line="278" w:lineRule="auto"/>
      </w:pPr>
    </w:p>
    <w:p w14:paraId="5C62A8EC" w14:textId="77777777" w:rsidR="0039096C" w:rsidRPr="00412C29" w:rsidRDefault="0039096C" w:rsidP="0039096C">
      <w:pPr>
        <w:spacing w:after="160" w:line="278" w:lineRule="auto"/>
      </w:pPr>
    </w:p>
    <w:p w14:paraId="4FF75275" w14:textId="77777777" w:rsidR="0039096C" w:rsidRPr="00412C29" w:rsidRDefault="0039096C" w:rsidP="0039096C">
      <w:pPr>
        <w:spacing w:after="160" w:line="278" w:lineRule="auto"/>
      </w:pPr>
      <w:r w:rsidRPr="00412C29">
        <w:rPr>
          <w:b/>
          <w:bCs/>
        </w:rPr>
        <w:t xml:space="preserve">#### </w:t>
      </w:r>
      <w:proofErr w:type="spellStart"/>
      <w:r w:rsidRPr="00412C29">
        <w:rPr>
          <w:b/>
          <w:bCs/>
        </w:rPr>
        <w:t>cURL</w:t>
      </w:r>
      <w:proofErr w:type="spellEnd"/>
    </w:p>
    <w:p w14:paraId="5E2326F2" w14:textId="77777777" w:rsidR="0039096C" w:rsidRPr="00412C29" w:rsidRDefault="0039096C" w:rsidP="0039096C">
      <w:pPr>
        <w:spacing w:after="160" w:line="278" w:lineRule="auto"/>
      </w:pPr>
    </w:p>
    <w:p w14:paraId="3A5C0526" w14:textId="77777777" w:rsidR="00AD7861" w:rsidRPr="00AD7861" w:rsidRDefault="00AD7861" w:rsidP="00AD7861">
      <w:r w:rsidRPr="00AD7861">
        <w:t>curl -X POST "https://&lt;your-function-app</w:t>
      </w:r>
      <w:proofErr w:type="gramStart"/>
      <w:r w:rsidRPr="00AD7861">
        <w:t>&gt;.azurewebsites.net</w:t>
      </w:r>
      <w:proofErr w:type="gramEnd"/>
      <w:r w:rsidRPr="00AD7861">
        <w:t>/api/addAdminCabRequest" \</w:t>
      </w:r>
    </w:p>
    <w:p w14:paraId="773E5F30" w14:textId="77777777" w:rsidR="00AD7861" w:rsidRPr="00AD7861" w:rsidRDefault="00AD7861" w:rsidP="00AD7861">
      <w:r w:rsidRPr="00AD7861">
        <w:t>  -H "Content-Type: application/</w:t>
      </w:r>
      <w:proofErr w:type="spellStart"/>
      <w:r w:rsidRPr="00AD7861">
        <w:t>json</w:t>
      </w:r>
      <w:proofErr w:type="spellEnd"/>
      <w:r w:rsidRPr="00AD7861">
        <w:t>" \</w:t>
      </w:r>
    </w:p>
    <w:p w14:paraId="2ED6B338" w14:textId="77777777" w:rsidR="00AD7861" w:rsidRPr="00AD7861" w:rsidRDefault="00AD7861" w:rsidP="00AD7861">
      <w:r w:rsidRPr="00AD7861">
        <w:lastRenderedPageBreak/>
        <w:t>  -</w:t>
      </w:r>
      <w:proofErr w:type="gramStart"/>
      <w:r w:rsidRPr="00AD7861">
        <w:t>d '{</w:t>
      </w:r>
      <w:proofErr w:type="gramEnd"/>
    </w:p>
    <w:p w14:paraId="7DA62BB4" w14:textId="6308E23C" w:rsidR="00AD7861" w:rsidRPr="00AD7861" w:rsidRDefault="00AD7861" w:rsidP="00AD7861">
      <w:r w:rsidRPr="00AD7861">
        <w:t>    "</w:t>
      </w:r>
      <w:proofErr w:type="spellStart"/>
      <w:r w:rsidRPr="00AD7861">
        <w:t>ReqBy</w:t>
      </w:r>
      <w:proofErr w:type="spellEnd"/>
      <w:r w:rsidRPr="00AD7861">
        <w:t>": "</w:t>
      </w:r>
      <w:r w:rsidR="00634E06">
        <w:t>harsh.kr</w:t>
      </w:r>
      <w:r w:rsidRPr="00AD7861">
        <w:t>@</w:t>
      </w:r>
      <w:r w:rsidR="00634E06">
        <w:t>poonawallafincorp</w:t>
      </w:r>
      <w:r w:rsidRPr="00AD7861">
        <w:t>.com",</w:t>
      </w:r>
    </w:p>
    <w:p w14:paraId="6AE799B7" w14:textId="77777777" w:rsidR="00AD7861" w:rsidRPr="00AD7861" w:rsidRDefault="00AD7861" w:rsidP="00AD7861">
      <w:r w:rsidRPr="00AD7861">
        <w:t>    "</w:t>
      </w:r>
      <w:proofErr w:type="spellStart"/>
      <w:r w:rsidRPr="00AD7861">
        <w:t>ReqFor</w:t>
      </w:r>
      <w:proofErr w:type="spellEnd"/>
      <w:r w:rsidRPr="00AD7861">
        <w:t>": "emp12345",</w:t>
      </w:r>
    </w:p>
    <w:p w14:paraId="5200EF1A" w14:textId="77777777" w:rsidR="00AD7861" w:rsidRPr="00AD7861" w:rsidRDefault="00AD7861" w:rsidP="00AD7861">
      <w:r w:rsidRPr="00AD7861">
        <w:t>    "</w:t>
      </w:r>
      <w:proofErr w:type="spellStart"/>
      <w:r w:rsidRPr="00AD7861">
        <w:t>ReqForName</w:t>
      </w:r>
      <w:proofErr w:type="spellEnd"/>
      <w:r w:rsidRPr="00AD7861">
        <w:t>": "Parul Garg",</w:t>
      </w:r>
    </w:p>
    <w:p w14:paraId="08E18866" w14:textId="77777777" w:rsidR="00AD7861" w:rsidRPr="00AD7861" w:rsidRDefault="00AD7861" w:rsidP="00AD7861">
      <w:r w:rsidRPr="00AD7861">
        <w:t>    "From": "Pune HQ",</w:t>
      </w:r>
    </w:p>
    <w:p w14:paraId="4F3A5D43" w14:textId="77777777" w:rsidR="00AD7861" w:rsidRPr="00AD7861" w:rsidRDefault="00AD7861" w:rsidP="00AD7861">
      <w:r w:rsidRPr="00AD7861">
        <w:t>    "To": "Airport T1",</w:t>
      </w:r>
    </w:p>
    <w:p w14:paraId="0D18B3A0" w14:textId="77777777" w:rsidR="00AD7861" w:rsidRPr="00AD7861" w:rsidRDefault="00AD7861" w:rsidP="00AD7861">
      <w:r w:rsidRPr="00AD7861">
        <w:t>    "</w:t>
      </w:r>
      <w:proofErr w:type="spellStart"/>
      <w:r w:rsidRPr="00AD7861">
        <w:t>TravelDate</w:t>
      </w:r>
      <w:proofErr w:type="spellEnd"/>
      <w:r w:rsidRPr="00AD7861">
        <w:t>": "21/01/2026",</w:t>
      </w:r>
    </w:p>
    <w:p w14:paraId="07AFC444" w14:textId="77777777" w:rsidR="00AD7861" w:rsidRPr="00AD7861" w:rsidRDefault="00AD7861" w:rsidP="00AD7861">
      <w:r w:rsidRPr="00AD7861">
        <w:t>    "</w:t>
      </w:r>
      <w:proofErr w:type="spellStart"/>
      <w:r w:rsidRPr="00AD7861">
        <w:t>TravelTime</w:t>
      </w:r>
      <w:proofErr w:type="spellEnd"/>
      <w:r w:rsidRPr="00AD7861">
        <w:t>": "18:30",</w:t>
      </w:r>
    </w:p>
    <w:p w14:paraId="7D090E96" w14:textId="77777777" w:rsidR="00AD7861" w:rsidRPr="00AD7861" w:rsidRDefault="00AD7861" w:rsidP="00AD7861">
      <w:r w:rsidRPr="00AD7861">
        <w:t>    "</w:t>
      </w:r>
      <w:proofErr w:type="spellStart"/>
      <w:r w:rsidRPr="00AD7861">
        <w:t>NoPersons</w:t>
      </w:r>
      <w:proofErr w:type="spellEnd"/>
      <w:r w:rsidRPr="00AD7861">
        <w:t>": "1",</w:t>
      </w:r>
    </w:p>
    <w:p w14:paraId="5F817EEF" w14:textId="77777777" w:rsidR="00AD7861" w:rsidRPr="00AD7861" w:rsidRDefault="00AD7861" w:rsidP="00AD7861">
      <w:r w:rsidRPr="00AD7861">
        <w:t>    "</w:t>
      </w:r>
      <w:proofErr w:type="spellStart"/>
      <w:r w:rsidRPr="00AD7861">
        <w:t>VehicleType</w:t>
      </w:r>
      <w:proofErr w:type="spellEnd"/>
      <w:r w:rsidRPr="00AD7861">
        <w:t>": "Sedan",</w:t>
      </w:r>
    </w:p>
    <w:p w14:paraId="05EF8D24" w14:textId="77777777" w:rsidR="00AD7861" w:rsidRPr="00AD7861" w:rsidRDefault="00AD7861" w:rsidP="00AD7861">
      <w:r w:rsidRPr="00AD7861">
        <w:t>    "</w:t>
      </w:r>
      <w:proofErr w:type="spellStart"/>
      <w:r w:rsidRPr="00AD7861">
        <w:t>returnDate</w:t>
      </w:r>
      <w:proofErr w:type="spellEnd"/>
      <w:r w:rsidRPr="00AD7861">
        <w:t>": "",</w:t>
      </w:r>
    </w:p>
    <w:p w14:paraId="52064A49" w14:textId="77777777" w:rsidR="00AD7861" w:rsidRPr="00AD7861" w:rsidRDefault="00AD7861" w:rsidP="00AD7861">
      <w:r w:rsidRPr="00AD7861">
        <w:t>    "</w:t>
      </w:r>
      <w:proofErr w:type="spellStart"/>
      <w:r w:rsidRPr="00AD7861">
        <w:t>returnTime</w:t>
      </w:r>
      <w:proofErr w:type="spellEnd"/>
      <w:r w:rsidRPr="00AD7861">
        <w:t>": "",</w:t>
      </w:r>
    </w:p>
    <w:p w14:paraId="565CB2CD" w14:textId="77777777" w:rsidR="00AD7861" w:rsidRPr="00AD7861" w:rsidRDefault="00AD7861" w:rsidP="00AD7861">
      <w:r w:rsidRPr="00AD7861">
        <w:t>    "</w:t>
      </w:r>
      <w:proofErr w:type="spellStart"/>
      <w:r w:rsidRPr="00AD7861">
        <w:t>multiplePickups</w:t>
      </w:r>
      <w:proofErr w:type="spellEnd"/>
      <w:r w:rsidRPr="00AD7861">
        <w:t>": "No",</w:t>
      </w:r>
    </w:p>
    <w:p w14:paraId="3D444BF9" w14:textId="77777777" w:rsidR="00AD7861" w:rsidRPr="00AD7861" w:rsidRDefault="00AD7861" w:rsidP="00AD7861">
      <w:r w:rsidRPr="00AD7861">
        <w:t>    "remarks": "Late evening flight"</w:t>
      </w:r>
    </w:p>
    <w:p w14:paraId="00235FB6" w14:textId="77777777" w:rsidR="00AD7861" w:rsidRPr="00AD7861" w:rsidRDefault="00AD7861" w:rsidP="00AD7861">
      <w:r w:rsidRPr="00AD7861">
        <w:t>  }'</w:t>
      </w:r>
    </w:p>
    <w:p w14:paraId="51934D67" w14:textId="52007A02" w:rsidR="00CC1E23" w:rsidRPr="008B0D13" w:rsidRDefault="008B0D13">
      <w:pPr>
        <w:rPr>
          <w:b/>
          <w:bCs/>
        </w:rPr>
      </w:pPr>
      <w:r>
        <w:rPr>
          <w:b/>
          <w:bCs/>
        </w:rPr>
        <w:t xml:space="preserve">## </w:t>
      </w:r>
      <w:r w:rsidR="0016551D" w:rsidRPr="008B0D13">
        <w:rPr>
          <w:b/>
          <w:bCs/>
        </w:rPr>
        <w:t>Sample DB Entry:</w:t>
      </w:r>
    </w:p>
    <w:p w14:paraId="1BE455EB" w14:textId="77777777" w:rsidR="0016551D" w:rsidRPr="0016551D" w:rsidRDefault="0016551D" w:rsidP="0016551D">
      <w:r w:rsidRPr="0016551D">
        <w:t>{</w:t>
      </w:r>
    </w:p>
    <w:p w14:paraId="21C0DF55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trip</w:t>
      </w:r>
      <w:proofErr w:type="gramEnd"/>
      <w:r w:rsidRPr="0016551D">
        <w:t>_id</w:t>
      </w:r>
      <w:proofErr w:type="spellEnd"/>
      <w:r w:rsidRPr="0016551D">
        <w:t>": "210126T01",</w:t>
      </w:r>
    </w:p>
    <w:p w14:paraId="7F4473E0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requested</w:t>
      </w:r>
      <w:proofErr w:type="gramEnd"/>
      <w:r w:rsidRPr="0016551D">
        <w:t>_by</w:t>
      </w:r>
      <w:proofErr w:type="spellEnd"/>
      <w:r w:rsidRPr="0016551D">
        <w:t>": "&lt;</w:t>
      </w:r>
      <w:proofErr w:type="spellStart"/>
      <w:r w:rsidRPr="0016551D">
        <w:t>ReqBy</w:t>
      </w:r>
      <w:proofErr w:type="spellEnd"/>
      <w:r w:rsidRPr="0016551D">
        <w:t>&gt;",</w:t>
      </w:r>
    </w:p>
    <w:p w14:paraId="001E5AD4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requested</w:t>
      </w:r>
      <w:proofErr w:type="gramEnd"/>
      <w:r w:rsidRPr="0016551D">
        <w:t>_on</w:t>
      </w:r>
      <w:proofErr w:type="spellEnd"/>
      <w:r w:rsidRPr="0016551D">
        <w:t>": "21/01/2026 14:35",</w:t>
      </w:r>
    </w:p>
    <w:p w14:paraId="278F33A2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requested</w:t>
      </w:r>
      <w:proofErr w:type="gramEnd"/>
      <w:r w:rsidRPr="0016551D">
        <w:t>_for</w:t>
      </w:r>
      <w:proofErr w:type="spellEnd"/>
      <w:r w:rsidRPr="0016551D">
        <w:t>": "&lt;</w:t>
      </w:r>
      <w:proofErr w:type="spellStart"/>
      <w:r w:rsidRPr="0016551D">
        <w:t>ReqFor</w:t>
      </w:r>
      <w:proofErr w:type="spellEnd"/>
      <w:r w:rsidRPr="0016551D">
        <w:t>&gt;",</w:t>
      </w:r>
    </w:p>
    <w:p w14:paraId="3BBCA5AB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requested</w:t>
      </w:r>
      <w:proofErr w:type="gramEnd"/>
      <w:r w:rsidRPr="0016551D">
        <w:t>_for_name</w:t>
      </w:r>
      <w:proofErr w:type="spellEnd"/>
      <w:r w:rsidRPr="0016551D">
        <w:t>": "&lt;</w:t>
      </w:r>
      <w:proofErr w:type="spellStart"/>
      <w:r w:rsidRPr="0016551D">
        <w:t>ReqForName</w:t>
      </w:r>
      <w:proofErr w:type="spellEnd"/>
      <w:r w:rsidRPr="0016551D">
        <w:t>&gt;",</w:t>
      </w:r>
    </w:p>
    <w:p w14:paraId="4F2C74DA" w14:textId="77777777" w:rsidR="0016551D" w:rsidRPr="0016551D" w:rsidRDefault="0016551D" w:rsidP="0016551D">
      <w:r w:rsidRPr="0016551D">
        <w:t>  "from": "&lt;From&gt;",</w:t>
      </w:r>
    </w:p>
    <w:p w14:paraId="778B9FF7" w14:textId="77777777" w:rsidR="0016551D" w:rsidRPr="0016551D" w:rsidRDefault="0016551D" w:rsidP="0016551D">
      <w:r w:rsidRPr="0016551D">
        <w:t>  "to": "&lt;To&gt;",</w:t>
      </w:r>
    </w:p>
    <w:p w14:paraId="4284BF97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travel</w:t>
      </w:r>
      <w:proofErr w:type="gramEnd"/>
      <w:r w:rsidRPr="0016551D">
        <w:t>_date</w:t>
      </w:r>
      <w:proofErr w:type="spellEnd"/>
      <w:r w:rsidRPr="0016551D">
        <w:t>": "&lt;</w:t>
      </w:r>
      <w:proofErr w:type="spellStart"/>
      <w:r w:rsidRPr="0016551D">
        <w:t>TravelDate</w:t>
      </w:r>
      <w:proofErr w:type="spellEnd"/>
      <w:r w:rsidRPr="0016551D">
        <w:t>&gt;",</w:t>
      </w:r>
    </w:p>
    <w:p w14:paraId="79B6DD3E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travel</w:t>
      </w:r>
      <w:proofErr w:type="gramEnd"/>
      <w:r w:rsidRPr="0016551D">
        <w:t>_time</w:t>
      </w:r>
      <w:proofErr w:type="spellEnd"/>
      <w:r w:rsidRPr="0016551D">
        <w:t>": "&lt;</w:t>
      </w:r>
      <w:proofErr w:type="spellStart"/>
      <w:r w:rsidRPr="0016551D">
        <w:t>TravelTime</w:t>
      </w:r>
      <w:proofErr w:type="spellEnd"/>
      <w:r w:rsidRPr="0016551D">
        <w:t>&gt;",</w:t>
      </w:r>
    </w:p>
    <w:p w14:paraId="7752881C" w14:textId="77777777" w:rsidR="0016551D" w:rsidRPr="0016551D" w:rsidRDefault="0016551D" w:rsidP="0016551D">
      <w:r w:rsidRPr="0016551D">
        <w:lastRenderedPageBreak/>
        <w:t>  "</w:t>
      </w:r>
      <w:proofErr w:type="spellStart"/>
      <w:proofErr w:type="gramStart"/>
      <w:r w:rsidRPr="0016551D">
        <w:t>no</w:t>
      </w:r>
      <w:proofErr w:type="gramEnd"/>
      <w:r w:rsidRPr="0016551D">
        <w:t>_persons</w:t>
      </w:r>
      <w:proofErr w:type="spellEnd"/>
      <w:r w:rsidRPr="0016551D">
        <w:t>": "&lt;</w:t>
      </w:r>
      <w:proofErr w:type="spellStart"/>
      <w:r w:rsidRPr="0016551D">
        <w:t>NoPersons</w:t>
      </w:r>
      <w:proofErr w:type="spellEnd"/>
      <w:r w:rsidRPr="0016551D">
        <w:t>&gt;",</w:t>
      </w:r>
    </w:p>
    <w:p w14:paraId="343C8C4A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eligibility</w:t>
      </w:r>
      <w:proofErr w:type="gramEnd"/>
      <w:r w:rsidRPr="0016551D">
        <w:t>_check</w:t>
      </w:r>
      <w:proofErr w:type="spellEnd"/>
      <w:r w:rsidRPr="0016551D">
        <w:t>": "&lt;</w:t>
      </w:r>
      <w:proofErr w:type="spellStart"/>
      <w:r w:rsidRPr="0016551D">
        <w:t>Eligible|NotEligible</w:t>
      </w:r>
      <w:proofErr w:type="spellEnd"/>
      <w:r w:rsidRPr="0016551D">
        <w:t>|...&gt;",</w:t>
      </w:r>
    </w:p>
    <w:p w14:paraId="11DEBEF0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vehicle</w:t>
      </w:r>
      <w:proofErr w:type="gramEnd"/>
      <w:r w:rsidRPr="0016551D">
        <w:t>_type</w:t>
      </w:r>
      <w:proofErr w:type="spellEnd"/>
      <w:r w:rsidRPr="0016551D">
        <w:t>": "&lt;</w:t>
      </w:r>
      <w:proofErr w:type="spellStart"/>
      <w:r w:rsidRPr="0016551D">
        <w:t>VehicleType</w:t>
      </w:r>
      <w:proofErr w:type="spellEnd"/>
      <w:r w:rsidRPr="0016551D">
        <w:t>&gt;",</w:t>
      </w:r>
    </w:p>
    <w:p w14:paraId="294FBEAD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return</w:t>
      </w:r>
      <w:proofErr w:type="gramEnd"/>
      <w:r w:rsidRPr="0016551D">
        <w:t>_date</w:t>
      </w:r>
      <w:proofErr w:type="spellEnd"/>
      <w:r w:rsidRPr="0016551D">
        <w:t>": "&lt;</w:t>
      </w:r>
      <w:proofErr w:type="spellStart"/>
      <w:r w:rsidRPr="0016551D">
        <w:t>returnDate</w:t>
      </w:r>
      <w:proofErr w:type="spellEnd"/>
      <w:r w:rsidRPr="0016551D">
        <w:t>&gt;",</w:t>
      </w:r>
    </w:p>
    <w:p w14:paraId="7352C33E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return</w:t>
      </w:r>
      <w:proofErr w:type="gramEnd"/>
      <w:r w:rsidRPr="0016551D">
        <w:t>_time</w:t>
      </w:r>
      <w:proofErr w:type="spellEnd"/>
      <w:r w:rsidRPr="0016551D">
        <w:t>": "&lt;</w:t>
      </w:r>
      <w:proofErr w:type="spellStart"/>
      <w:r w:rsidRPr="0016551D">
        <w:t>returnTime</w:t>
      </w:r>
      <w:proofErr w:type="spellEnd"/>
      <w:r w:rsidRPr="0016551D">
        <w:t>&gt;",</w:t>
      </w:r>
    </w:p>
    <w:p w14:paraId="49191DE7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multiple</w:t>
      </w:r>
      <w:proofErr w:type="gramEnd"/>
      <w:r w:rsidRPr="0016551D">
        <w:t>_pickups</w:t>
      </w:r>
      <w:proofErr w:type="spellEnd"/>
      <w:r w:rsidRPr="0016551D">
        <w:t>": "&lt;</w:t>
      </w:r>
      <w:proofErr w:type="spellStart"/>
      <w:r w:rsidRPr="0016551D">
        <w:t>multiplePickups</w:t>
      </w:r>
      <w:proofErr w:type="spellEnd"/>
      <w:r w:rsidRPr="0016551D">
        <w:t>&gt;",</w:t>
      </w:r>
    </w:p>
    <w:p w14:paraId="639D14D6" w14:textId="77777777" w:rsidR="0016551D" w:rsidRPr="0016551D" w:rsidRDefault="0016551D" w:rsidP="0016551D">
      <w:r w:rsidRPr="0016551D">
        <w:t>  "remarks": "&lt;remarks&gt;",</w:t>
      </w:r>
    </w:p>
    <w:p w14:paraId="1C35417E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admin</w:t>
      </w:r>
      <w:proofErr w:type="gramEnd"/>
      <w:r w:rsidRPr="0016551D">
        <w:t>_approval</w:t>
      </w:r>
      <w:proofErr w:type="spellEnd"/>
      <w:r w:rsidRPr="0016551D">
        <w:t>": "",</w:t>
      </w:r>
    </w:p>
    <w:p w14:paraId="421E39E4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conversations</w:t>
      </w:r>
      <w:proofErr w:type="gramEnd"/>
      <w:r w:rsidRPr="0016551D">
        <w:t>_log</w:t>
      </w:r>
      <w:proofErr w:type="spellEnd"/>
      <w:r w:rsidRPr="0016551D">
        <w:t>": [</w:t>
      </w:r>
    </w:p>
    <w:p w14:paraId="1C9FC5BC" w14:textId="77777777" w:rsidR="0016551D" w:rsidRPr="0016551D" w:rsidRDefault="0016551D" w:rsidP="0016551D">
      <w:r w:rsidRPr="0016551D">
        <w:t>    {</w:t>
      </w:r>
    </w:p>
    <w:p w14:paraId="387171F9" w14:textId="77777777" w:rsidR="0016551D" w:rsidRPr="0016551D" w:rsidRDefault="0016551D" w:rsidP="0016551D">
      <w:r w:rsidRPr="0016551D">
        <w:t>      "date": "21/01/2026",</w:t>
      </w:r>
    </w:p>
    <w:p w14:paraId="732E2B88" w14:textId="77777777" w:rsidR="0016551D" w:rsidRPr="0016551D" w:rsidRDefault="0016551D" w:rsidP="0016551D">
      <w:r w:rsidRPr="0016551D">
        <w:t>      "from": "",</w:t>
      </w:r>
    </w:p>
    <w:p w14:paraId="4D48E496" w14:textId="77777777" w:rsidR="0016551D" w:rsidRPr="0016551D" w:rsidRDefault="0016551D" w:rsidP="0016551D">
      <w:r w:rsidRPr="0016551D">
        <w:t>      "type": "bot",</w:t>
      </w:r>
    </w:p>
    <w:p w14:paraId="007622CA" w14:textId="77777777" w:rsidR="0016551D" w:rsidRPr="0016551D" w:rsidRDefault="0016551D" w:rsidP="0016551D">
      <w:r w:rsidRPr="0016551D">
        <w:t>      "content": "Initial request created"</w:t>
      </w:r>
    </w:p>
    <w:p w14:paraId="4F21601F" w14:textId="77777777" w:rsidR="0016551D" w:rsidRPr="0016551D" w:rsidRDefault="0016551D" w:rsidP="0016551D">
      <w:r w:rsidRPr="0016551D">
        <w:t>    }</w:t>
      </w:r>
    </w:p>
    <w:p w14:paraId="4E715CB4" w14:textId="77777777" w:rsidR="0016551D" w:rsidRPr="0016551D" w:rsidRDefault="0016551D" w:rsidP="0016551D">
      <w:r w:rsidRPr="0016551D">
        <w:t>  ],</w:t>
      </w:r>
    </w:p>
    <w:p w14:paraId="6DFE49B8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current</w:t>
      </w:r>
      <w:proofErr w:type="gramEnd"/>
      <w:r w:rsidRPr="0016551D">
        <w:t>_status</w:t>
      </w:r>
      <w:proofErr w:type="spellEnd"/>
      <w:r w:rsidRPr="0016551D">
        <w:t>": "pending",</w:t>
      </w:r>
    </w:p>
    <w:p w14:paraId="4F5EFA00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cab</w:t>
      </w:r>
      <w:proofErr w:type="gramEnd"/>
      <w:r w:rsidRPr="0016551D">
        <w:t>_details</w:t>
      </w:r>
      <w:proofErr w:type="spellEnd"/>
      <w:r w:rsidRPr="0016551D">
        <w:t>": "",</w:t>
      </w:r>
    </w:p>
    <w:p w14:paraId="09A9AA0B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bill</w:t>
      </w:r>
      <w:proofErr w:type="gramEnd"/>
      <w:r w:rsidRPr="0016551D">
        <w:t>_no</w:t>
      </w:r>
      <w:proofErr w:type="spellEnd"/>
      <w:r w:rsidRPr="0016551D">
        <w:t>": "",</w:t>
      </w:r>
    </w:p>
    <w:p w14:paraId="4CED2BE1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vehicle</w:t>
      </w:r>
      <w:proofErr w:type="gramEnd"/>
      <w:r w:rsidRPr="0016551D">
        <w:t>_type</w:t>
      </w:r>
      <w:proofErr w:type="spellEnd"/>
      <w:r w:rsidRPr="0016551D">
        <w:t>": "",</w:t>
      </w:r>
    </w:p>
    <w:p w14:paraId="41B9464F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duty</w:t>
      </w:r>
      <w:proofErr w:type="gramEnd"/>
      <w:r w:rsidRPr="0016551D">
        <w:t>_type</w:t>
      </w:r>
      <w:proofErr w:type="spellEnd"/>
      <w:r w:rsidRPr="0016551D">
        <w:t>": "",</w:t>
      </w:r>
    </w:p>
    <w:p w14:paraId="7BCB09EE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trip</w:t>
      </w:r>
      <w:proofErr w:type="gramEnd"/>
      <w:r w:rsidRPr="0016551D">
        <w:t>_completed</w:t>
      </w:r>
      <w:proofErr w:type="spellEnd"/>
      <w:r w:rsidRPr="0016551D">
        <w:t>": "No",</w:t>
      </w:r>
    </w:p>
    <w:p w14:paraId="3748E95F" w14:textId="77777777" w:rsidR="0016551D" w:rsidRPr="0016551D" w:rsidRDefault="0016551D" w:rsidP="0016551D">
      <w:r w:rsidRPr="0016551D">
        <w:t>  "</w:t>
      </w:r>
      <w:proofErr w:type="spellStart"/>
      <w:proofErr w:type="gramStart"/>
      <w:r w:rsidRPr="0016551D">
        <w:t>extra</w:t>
      </w:r>
      <w:proofErr w:type="gramEnd"/>
      <w:r w:rsidRPr="0016551D">
        <w:t>_stops</w:t>
      </w:r>
      <w:proofErr w:type="spellEnd"/>
      <w:r w:rsidRPr="0016551D">
        <w:t>": "",</w:t>
      </w:r>
    </w:p>
    <w:p w14:paraId="032DA95F" w14:textId="77777777" w:rsidR="0016551D" w:rsidRPr="0016551D" w:rsidRDefault="0016551D" w:rsidP="0016551D">
      <w:r w:rsidRPr="0016551D">
        <w:t>  "feedback": "",</w:t>
      </w:r>
    </w:p>
    <w:p w14:paraId="09C75C69" w14:textId="77777777" w:rsidR="0016551D" w:rsidRPr="0016551D" w:rsidRDefault="0016551D" w:rsidP="0016551D">
      <w:r w:rsidRPr="0016551D">
        <w:t>  "rating</w:t>
      </w:r>
      <w:proofErr w:type="gramStart"/>
      <w:r w:rsidRPr="0016551D">
        <w:t>": "</w:t>
      </w:r>
      <w:proofErr w:type="gramEnd"/>
      <w:r w:rsidRPr="0016551D">
        <w:t>"</w:t>
      </w:r>
    </w:p>
    <w:p w14:paraId="4030D2C8" w14:textId="77777777" w:rsidR="0016551D" w:rsidRPr="0016551D" w:rsidRDefault="0016551D" w:rsidP="0016551D">
      <w:r w:rsidRPr="0016551D">
        <w:t>}</w:t>
      </w:r>
    </w:p>
    <w:p w14:paraId="7E538491" w14:textId="77777777" w:rsidR="0016551D" w:rsidRDefault="0016551D"/>
    <w:sectPr w:rsidR="001655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5223C0"/>
    <w:multiLevelType w:val="hybridMultilevel"/>
    <w:tmpl w:val="22323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322912">
    <w:abstractNumId w:val="8"/>
  </w:num>
  <w:num w:numId="2" w16cid:durableId="2099325930">
    <w:abstractNumId w:val="6"/>
  </w:num>
  <w:num w:numId="3" w16cid:durableId="569267132">
    <w:abstractNumId w:val="5"/>
  </w:num>
  <w:num w:numId="4" w16cid:durableId="717315085">
    <w:abstractNumId w:val="4"/>
  </w:num>
  <w:num w:numId="5" w16cid:durableId="1972247235">
    <w:abstractNumId w:val="7"/>
  </w:num>
  <w:num w:numId="6" w16cid:durableId="1443109103">
    <w:abstractNumId w:val="3"/>
  </w:num>
  <w:num w:numId="7" w16cid:durableId="1509710915">
    <w:abstractNumId w:val="2"/>
  </w:num>
  <w:num w:numId="8" w16cid:durableId="1210607266">
    <w:abstractNumId w:val="1"/>
  </w:num>
  <w:num w:numId="9" w16cid:durableId="560675557">
    <w:abstractNumId w:val="0"/>
  </w:num>
  <w:num w:numId="10" w16cid:durableId="148987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A5A"/>
    <w:rsid w:val="00034616"/>
    <w:rsid w:val="0006063C"/>
    <w:rsid w:val="0015074B"/>
    <w:rsid w:val="00164559"/>
    <w:rsid w:val="0016551D"/>
    <w:rsid w:val="001F0195"/>
    <w:rsid w:val="00201116"/>
    <w:rsid w:val="00202064"/>
    <w:rsid w:val="0023370B"/>
    <w:rsid w:val="0024551A"/>
    <w:rsid w:val="00253CAF"/>
    <w:rsid w:val="002541A2"/>
    <w:rsid w:val="0029639D"/>
    <w:rsid w:val="002B3347"/>
    <w:rsid w:val="00326F90"/>
    <w:rsid w:val="00330148"/>
    <w:rsid w:val="00382618"/>
    <w:rsid w:val="00387CDA"/>
    <w:rsid w:val="0039096C"/>
    <w:rsid w:val="003B446A"/>
    <w:rsid w:val="00422477"/>
    <w:rsid w:val="00447DBC"/>
    <w:rsid w:val="004B38A5"/>
    <w:rsid w:val="004B4B93"/>
    <w:rsid w:val="005200A0"/>
    <w:rsid w:val="005F11C3"/>
    <w:rsid w:val="00600A77"/>
    <w:rsid w:val="00634E06"/>
    <w:rsid w:val="00635624"/>
    <w:rsid w:val="00744779"/>
    <w:rsid w:val="0076452F"/>
    <w:rsid w:val="00850811"/>
    <w:rsid w:val="008B0D13"/>
    <w:rsid w:val="00936196"/>
    <w:rsid w:val="009B68DC"/>
    <w:rsid w:val="009F452F"/>
    <w:rsid w:val="00AA1D8D"/>
    <w:rsid w:val="00AD7861"/>
    <w:rsid w:val="00AF410B"/>
    <w:rsid w:val="00B47730"/>
    <w:rsid w:val="00C3194E"/>
    <w:rsid w:val="00C704E4"/>
    <w:rsid w:val="00CA5C14"/>
    <w:rsid w:val="00CB0664"/>
    <w:rsid w:val="00CC1E23"/>
    <w:rsid w:val="00CC3309"/>
    <w:rsid w:val="00D55B1B"/>
    <w:rsid w:val="00D644A0"/>
    <w:rsid w:val="00DA4BB9"/>
    <w:rsid w:val="00DB12F4"/>
    <w:rsid w:val="00DD30B6"/>
    <w:rsid w:val="00F165D8"/>
    <w:rsid w:val="00F73136"/>
    <w:rsid w:val="00F75117"/>
    <w:rsid w:val="00F80915"/>
    <w:rsid w:val="00FB0C7E"/>
    <w:rsid w:val="00FC5EEA"/>
    <w:rsid w:val="00FC693F"/>
    <w:rsid w:val="00FE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A97439-7864-49C4-8748-721152C1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555</Words>
  <Characters>4107</Characters>
  <Application>Microsoft Office Word</Application>
  <DocSecurity>0</DocSecurity>
  <Lines>273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Kriti Khare</cp:lastModifiedBy>
  <cp:revision>38</cp:revision>
  <dcterms:created xsi:type="dcterms:W3CDTF">2013-12-23T23:15:00Z</dcterms:created>
  <dcterms:modified xsi:type="dcterms:W3CDTF">2026-03-02T08:51:00Z</dcterms:modified>
  <cp:category/>
</cp:coreProperties>
</file>